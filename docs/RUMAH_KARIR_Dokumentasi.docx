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72"/>
        </w:rPr>
        <w:t>RUMAH KARIR</w:t>
      </w:r>
    </w:p>
    <w:p>
      <w:pPr>
        <w:jc w:val="center"/>
      </w:pPr>
      <w:r>
        <w:rPr>
          <w:sz w:val="32"/>
        </w:rPr>
        <w:t>Dokumentasi Sistem &amp; Alur Kerja</w:t>
      </w:r>
    </w:p>
    <w:p/>
    <w:p>
      <w:pPr>
        <w:jc w:val="center"/>
      </w:pPr>
      <w:r>
        <w:t>Platform pencarian kerja berbasis Flask + SQLite dengan pencocokan CV otomatis, autentikasi OTP via SMTP, dashboard admin, dan pendaftaran perusahaan dengan persetujuan.</w:t>
      </w:r>
    </w:p>
    <w:p>
      <w:r>
        <w:br w:type="page"/>
      </w:r>
    </w:p>
    <w:p>
      <w:pPr>
        <w:pStyle w:val="Heading1"/>
      </w:pPr>
      <w:r>
        <w:t>1. Ringkasan Proyek</w:t>
      </w:r>
    </w:p>
    <w:p>
      <w:r>
        <w:rPr>
          <w:sz w:val="22"/>
        </w:rPr>
        <w:t>RUMAH KARIR adalah aplikasi web untuk pencarian lowongan kerja yang menggabungkan halaman publik (browsing lowongan + statistik), akun pengguna dengan unggah CV PDF dan pencocokan otomatis, akun perusahaan dengan persetujuan admin, serta dashboard admin lengkap (CRUD perusahaan, lowongan, user, mitra, dan mode maintenance). Tema visual menggunakan palet abu-abu, hitam, dan putih sesuai permintaan, dan seluruh halaman responsif untuk desktop, tablet, dan mobile (dengan hamburger menu).</w:t>
      </w:r>
    </w:p>
    <w:p>
      <w:pPr>
        <w:pStyle w:val="ListBullet"/>
      </w:pPr>
      <w:r>
        <w:t>Bahasa: Python (Flask), HTML, CSS, JS, dan sedikit React via CDN.</w:t>
      </w:r>
    </w:p>
    <w:p>
      <w:pPr>
        <w:pStyle w:val="ListBullet"/>
      </w:pPr>
      <w:r>
        <w:t>Database: SQLite (modul stdlib sqlite3).</w:t>
      </w:r>
    </w:p>
    <w:p>
      <w:pPr>
        <w:pStyle w:val="ListBullet"/>
      </w:pPr>
      <w:r>
        <w:t>Email/OTP: SMTP (Gmail) via stdlib smtplib.</w:t>
      </w:r>
    </w:p>
    <w:p>
      <w:pPr>
        <w:pStyle w:val="ListBullet"/>
      </w:pPr>
      <w:r>
        <w:t>Parsing CV: pypdf untuk ekstraksi teks dari PDF.</w:t>
      </w:r>
    </w:p>
    <w:p>
      <w:pPr>
        <w:pStyle w:val="ListBullet"/>
      </w:pPr>
      <w:r>
        <w:t>Dokumentasi: python-docx (file ini).</w:t>
      </w:r>
    </w:p>
    <w:p>
      <w:r>
        <w:br w:type="page"/>
      </w:r>
    </w:p>
    <w:p>
      <w:pPr>
        <w:pStyle w:val="Heading1"/>
      </w:pPr>
      <w:r>
        <w:t>2. Struktur Folder</w:t>
      </w:r>
    </w:p>
    <w:p>
      <w:r>
        <w:rPr>
          <w:sz w:val="22"/>
        </w:rPr>
        <w:t>Struktur folder utama proyek:</w:t>
      </w:r>
    </w:p>
    <w:p>
      <w:r>
        <w:rPr>
          <w:rFonts w:ascii="Consolas" w:hAnsi="Consolas"/>
          <w:color w:val="111111"/>
          <w:sz w:val="18"/>
        </w:rPr>
        <w:t>cari-kerjaan/</w:t>
        <w:br/>
        <w:t>├── app.py                       # Entrypoint Flask</w:t>
        <w:br/>
        <w:t>├── config.py                    # Konfigurasi (env)</w:t>
        <w:br/>
        <w:t>├── seed.py                      # Seeder data perusahaan + lowongan</w:t>
        <w:br/>
        <w:t>├── requirements.txt</w:t>
        <w:br/>
        <w:t>├── .env.example</w:t>
        <w:br/>
        <w:t>├── README.md</w:t>
        <w:br/>
        <w:t>├── docs/</w:t>
        <w:br/>
        <w:t>│   ├── generate_docs.py         # Script ini</w:t>
        <w:br/>
        <w:t>│   └── RUMAH_KARIR_Dokumentasi.docx</w:t>
        <w:br/>
        <w:t>├── instance/</w:t>
        <w:br/>
        <w:t>│   └── rumahkarir.db            # SQLite database (auto-generated)</w:t>
        <w:br/>
        <w:t>├── backend/</w:t>
        <w:br/>
        <w:t>│   ├── __init__.py</w:t>
        <w:br/>
        <w:t>│   ├── database.py              # Helper sqlite3 (connection + helpers)</w:t>
        <w:br/>
        <w:t>│   ├── auth.py                  # Session, decorator login_required, hashing</w:t>
        <w:br/>
        <w:t>│   ├── mailer.py                # SMTP OTP delivery</w:t>
        <w:br/>
        <w:t>│   ├── cv_parser.py             # PDF parsing + matching skill/age/experience</w:t>
        <w:br/>
        <w:t>│   ├── middleware.py            # Maintenance mode middleware</w:t>
        <w:br/>
        <w:t>│   └── routes/</w:t>
        <w:br/>
        <w:t>│       ├── pages.py             # HTML routes (login, register, dashboard ...)</w:t>
        <w:br/>
        <w:t>│       ├── api_auth.py          # /api/auth/*</w:t>
        <w:br/>
        <w:t>│       ├── api_jobs.py          # /api/jobs/*, /api/companies/*, /api/stats</w:t>
        <w:br/>
        <w:t>│       ├── api_cv.py            # /api/cv/upload</w:t>
        <w:br/>
        <w:t>│       ├── api_partners.py      # /api/partners, /api/experiences</w:t>
        <w:br/>
        <w:t>│       ├── api_company.py       # /api/company/* (untuk akun perusahaan)</w:t>
        <w:br/>
        <w:t>│       └── api_admin.py         # /api/admin/* (untuk admin)</w:t>
        <w:br/>
        <w:t>├── static/</w:t>
        <w:br/>
        <w:t>│   ├── css/{main,dashboard}.css</w:t>
        <w:br/>
        <w:t>│   ├── js/main.js</w:t>
        <w:br/>
        <w:t>│   ├── img/indonesia-map.svg</w:t>
        <w:br/>
        <w:t>│   └── uploads/{cv,photos,partners}/</w:t>
        <w:br/>
        <w:t>└── templates/</w:t>
        <w:br/>
        <w:t xml:space="preserve">    ├── base.html</w:t>
        <w:br/>
        <w:t xml:space="preserve">    ├── index.html / jobs.html / job_detail.html</w:t>
        <w:br/>
        <w:t xml:space="preserve">    ├── login.html / register.html / verify_otp.html</w:t>
        <w:br/>
        <w:t xml:space="preserve">    ├── cv_upload.html / share_experience.html / maintenance.html</w:t>
        <w:br/>
        <w:t xml:space="preserve">    ├── admin/ ... (sidebar dashboard pages)</w:t>
        <w:br/>
        <w:t xml:space="preserve">    └── company/ (dashboard + post_job)</w:t>
      </w:r>
    </w:p>
    <w:p>
      <w:r>
        <w:br w:type="page"/>
      </w:r>
    </w:p>
    <w:p>
      <w:pPr>
        <w:pStyle w:val="Heading1"/>
      </w:pPr>
      <w:r>
        <w:t>3. Library / Dependencies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Library</w:t>
            </w:r>
          </w:p>
        </w:tc>
        <w:tc>
          <w:tcPr>
            <w:tcW w:type="dxa" w:w="2880"/>
          </w:tcPr>
          <w:p>
            <w:r>
              <w:t>Versi</w:t>
            </w:r>
          </w:p>
        </w:tc>
        <w:tc>
          <w:tcPr>
            <w:tcW w:type="dxa" w:w="2880"/>
          </w:tcPr>
          <w:p>
            <w:r>
              <w:t>Fungsi</w:t>
            </w:r>
          </w:p>
        </w:tc>
      </w:tr>
      <w:tr>
        <w:tc>
          <w:tcPr>
            <w:tcW w:type="dxa" w:w="2880"/>
          </w:tcPr>
          <w:p>
            <w:r>
              <w:t>Flask</w:t>
            </w:r>
          </w:p>
        </w:tc>
        <w:tc>
          <w:tcPr>
            <w:tcW w:type="dxa" w:w="2880"/>
          </w:tcPr>
          <w:p>
            <w:r>
              <w:t>3.0.3</w:t>
            </w:r>
          </w:p>
        </w:tc>
        <w:tc>
          <w:tcPr>
            <w:tcW w:type="dxa" w:w="2880"/>
          </w:tcPr>
          <w:p>
            <w:r>
              <w:t>Web framework + routing + templating (Jinja2).</w:t>
            </w:r>
          </w:p>
        </w:tc>
      </w:tr>
      <w:tr>
        <w:tc>
          <w:tcPr>
            <w:tcW w:type="dxa" w:w="2880"/>
          </w:tcPr>
          <w:p>
            <w:r>
              <w:t>Werkzeug</w:t>
            </w:r>
          </w:p>
        </w:tc>
        <w:tc>
          <w:tcPr>
            <w:tcW w:type="dxa" w:w="2880"/>
          </w:tcPr>
          <w:p>
            <w:r>
              <w:t>3.0.3</w:t>
            </w:r>
          </w:p>
        </w:tc>
        <w:tc>
          <w:tcPr>
            <w:tcW w:type="dxa" w:w="2880"/>
          </w:tcPr>
          <w:p>
            <w:r>
              <w:t>Password hashing + secure_filename + WSGI utilities.</w:t>
            </w:r>
          </w:p>
        </w:tc>
      </w:tr>
      <w:tr>
        <w:tc>
          <w:tcPr>
            <w:tcW w:type="dxa" w:w="2880"/>
          </w:tcPr>
          <w:p>
            <w:r>
              <w:t>python-dotenv</w:t>
            </w:r>
          </w:p>
        </w:tc>
        <w:tc>
          <w:tcPr>
            <w:tcW w:type="dxa" w:w="2880"/>
          </w:tcPr>
          <w:p>
            <w:r>
              <w:t>1.0.1</w:t>
            </w:r>
          </w:p>
        </w:tc>
        <w:tc>
          <w:tcPr>
            <w:tcW w:type="dxa" w:w="2880"/>
          </w:tcPr>
          <w:p>
            <w:r>
              <w:t>Load .env saat development.</w:t>
            </w:r>
          </w:p>
        </w:tc>
      </w:tr>
      <w:tr>
        <w:tc>
          <w:tcPr>
            <w:tcW w:type="dxa" w:w="2880"/>
          </w:tcPr>
          <w:p>
            <w:r>
              <w:t>pypdf</w:t>
            </w:r>
          </w:p>
        </w:tc>
        <w:tc>
          <w:tcPr>
            <w:tcW w:type="dxa" w:w="2880"/>
          </w:tcPr>
          <w:p>
            <w:r>
              <w:t>4.3.1</w:t>
            </w:r>
          </w:p>
        </w:tc>
        <w:tc>
          <w:tcPr>
            <w:tcW w:type="dxa" w:w="2880"/>
          </w:tcPr>
          <w:p>
            <w:r>
              <w:t>Membaca teks dari file PDF (CV).</w:t>
            </w:r>
          </w:p>
        </w:tc>
      </w:tr>
      <w:tr>
        <w:tc>
          <w:tcPr>
            <w:tcW w:type="dxa" w:w="2880"/>
          </w:tcPr>
          <w:p>
            <w:r>
              <w:t>python-docx</w:t>
            </w:r>
          </w:p>
        </w:tc>
        <w:tc>
          <w:tcPr>
            <w:tcW w:type="dxa" w:w="2880"/>
          </w:tcPr>
          <w:p>
            <w:r>
              <w:t>1.1.2</w:t>
            </w:r>
          </w:p>
        </w:tc>
        <w:tc>
          <w:tcPr>
            <w:tcW w:type="dxa" w:w="2880"/>
          </w:tcPr>
          <w:p>
            <w:r>
              <w:t>Generate dokumentasi .docx (file ini).</w:t>
            </w:r>
          </w:p>
        </w:tc>
      </w:tr>
      <w:tr>
        <w:tc>
          <w:tcPr>
            <w:tcW w:type="dxa" w:w="2880"/>
          </w:tcPr>
          <w:p>
            <w:r>
              <w:t>Pillow</w:t>
            </w:r>
          </w:p>
        </w:tc>
        <w:tc>
          <w:tcPr>
            <w:tcW w:type="dxa" w:w="2880"/>
          </w:tcPr>
          <w:p>
            <w:r>
              <w:t>10.4.0</w:t>
            </w:r>
          </w:p>
        </w:tc>
        <w:tc>
          <w:tcPr>
            <w:tcW w:type="dxa" w:w="2880"/>
          </w:tcPr>
          <w:p>
            <w:r>
              <w:t>Pendukung pemrosesan image upload (opsional).</w:t>
            </w:r>
          </w:p>
        </w:tc>
      </w:tr>
      <w:tr>
        <w:tc>
          <w:tcPr>
            <w:tcW w:type="dxa" w:w="2880"/>
          </w:tcPr>
          <w:p>
            <w:r>
              <w:t>smtplib (stdlib)</w:t>
            </w:r>
          </w:p>
        </w:tc>
        <w:tc>
          <w:tcPr>
            <w:tcW w:type="dxa" w:w="2880"/>
          </w:tcPr>
          <w:p>
            <w:r>
              <w:t>—</w:t>
            </w:r>
          </w:p>
        </w:tc>
        <w:tc>
          <w:tcPr>
            <w:tcW w:type="dxa" w:w="2880"/>
          </w:tcPr>
          <w:p>
            <w:r>
              <w:t>Kirim email OTP via SMTP (Gmail).</w:t>
            </w:r>
          </w:p>
        </w:tc>
      </w:tr>
      <w:tr>
        <w:tc>
          <w:tcPr>
            <w:tcW w:type="dxa" w:w="2880"/>
          </w:tcPr>
          <w:p>
            <w:r>
              <w:t>sqlite3 (stdlib)</w:t>
            </w:r>
          </w:p>
        </w:tc>
        <w:tc>
          <w:tcPr>
            <w:tcW w:type="dxa" w:w="2880"/>
          </w:tcPr>
          <w:p>
            <w:r>
              <w:t>—</w:t>
            </w:r>
          </w:p>
        </w:tc>
        <w:tc>
          <w:tcPr>
            <w:tcW w:type="dxa" w:w="2880"/>
          </w:tcPr>
          <w:p>
            <w:r>
              <w:t>Database engine.</w:t>
            </w:r>
          </w:p>
        </w:tc>
      </w:tr>
      <w:tr>
        <w:tc>
          <w:tcPr>
            <w:tcW w:type="dxa" w:w="2880"/>
          </w:tcPr>
          <w:p>
            <w:r>
              <w:t>React 18 (CDN) + Babel</w:t>
            </w:r>
          </w:p>
        </w:tc>
        <w:tc>
          <w:tcPr>
            <w:tcW w:type="dxa" w:w="2880"/>
          </w:tcPr>
          <w:p>
            <w:r>
              <w:t>—</w:t>
            </w:r>
          </w:p>
        </w:tc>
        <w:tc>
          <w:tcPr>
            <w:tcW w:type="dxa" w:w="2880"/>
          </w:tcPr>
          <w:p>
            <w:r>
              <w:t>Sedikit komponen (search engine pada homepage).</w:t>
            </w:r>
          </w:p>
        </w:tc>
      </w:tr>
    </w:tbl>
    <w:p>
      <w:r>
        <w:br w:type="page"/>
      </w:r>
    </w:p>
    <w:p>
      <w:pPr>
        <w:pStyle w:val="Heading1"/>
      </w:pPr>
      <w:r>
        <w:t>4. Database Schema (SQLite)</w:t>
      </w:r>
    </w:p>
    <w:p>
      <w:r>
        <w:rPr>
          <w:sz w:val="22"/>
        </w:rPr>
        <w:t>Skema didefinisikan di backend/database.py dan dibuat otomatis saat aplikasi pertama kali dijalankan (init_db).</w:t>
      </w:r>
    </w:p>
    <w:p>
      <w:pPr>
        <w:pStyle w:val="Heading2"/>
      </w:pPr>
      <w:r>
        <w:t>4.users</w:t>
      </w:r>
    </w:p>
    <w:p>
      <w:r>
        <w:rPr>
          <w:rFonts w:ascii="Consolas" w:hAnsi="Consolas"/>
          <w:color w:val="111111"/>
          <w:sz w:val="18"/>
        </w:rPr>
        <w:t>CREATE TABLE users (</w:t>
        <w:br/>
        <w:t xml:space="preserve">  id INTEGER PRIMARY KEY AUTOINCREMENT,</w:t>
        <w:br/>
        <w:t xml:space="preserve">  role TEXT NOT NULL CHECK(role IN ('user','company','admin')),</w:t>
        <w:br/>
        <w:t xml:space="preserve">  email TEXT NOT NULL UNIQUE,</w:t>
        <w:br/>
        <w:t xml:space="preserve">  password_hash TEXT NOT NULL,</w:t>
        <w:br/>
        <w:t xml:space="preserve">  full_name TEXT, username TEXT, birth_date TEXT, photo_path TEXT,</w:t>
        <w:br/>
        <w:t xml:space="preserve">  is_verified INTEGER NOT NULL DEFAULT 0,</w:t>
        <w:br/>
        <w:t xml:space="preserve">  is_approved INTEGER NOT NULL DEFAULT 1,</w:t>
        <w:br/>
        <w:t xml:space="preserve">  created_at TEXT DEFAULT CURRENT_TIMESTAMP</w:t>
        <w:br/>
        <w:t>);</w:t>
      </w:r>
    </w:p>
    <w:p>
      <w:pPr>
        <w:pStyle w:val="Heading2"/>
      </w:pPr>
      <w:r>
        <w:t>4.companies</w:t>
      </w:r>
    </w:p>
    <w:p>
      <w:r>
        <w:rPr>
          <w:rFonts w:ascii="Consolas" w:hAnsi="Consolas"/>
          <w:color w:val="111111"/>
          <w:sz w:val="18"/>
        </w:rPr>
        <w:t>CREATE TABLE companies (</w:t>
        <w:br/>
        <w:t xml:space="preserve">  id INTEGER PRIMARY KEY AUTOINCREMENT,</w:t>
        <w:br/>
        <w:t xml:space="preserve">  owner_user_id INTEGER REFERENCES users(id) ON DELETE SET NULL,</w:t>
        <w:br/>
        <w:t xml:space="preserve">  name TEXT NOT NULL, slug TEXT UNIQUE,</w:t>
        <w:br/>
        <w:t xml:space="preserve">  industry TEXT, website TEXT, address TEXT,</w:t>
        <w:br/>
        <w:t xml:space="preserve">  province TEXT, city TEXT, country TEXT DEFAULT 'Indonesia',</w:t>
        <w:br/>
        <w:t xml:space="preserve">  description TEXT, logo_path TEXT, employees TEXT,</w:t>
        <w:br/>
        <w:t xml:space="preserve">  founded_year INTEGER,</w:t>
        <w:br/>
        <w:t xml:space="preserve">  is_approved INTEGER NOT NULL DEFAULT 1,</w:t>
        <w:br/>
        <w:t xml:space="preserve">  search_count INTEGER NOT NULL DEFAULT 0,</w:t>
        <w:br/>
        <w:t xml:space="preserve">  created_at TEXT DEFAULT CURRENT_TIMESTAMP</w:t>
        <w:br/>
        <w:t>);</w:t>
      </w:r>
    </w:p>
    <w:p>
      <w:pPr>
        <w:pStyle w:val="Heading2"/>
      </w:pPr>
      <w:r>
        <w:t>4.jobs</w:t>
      </w:r>
    </w:p>
    <w:p>
      <w:r>
        <w:rPr>
          <w:rFonts w:ascii="Consolas" w:hAnsi="Consolas"/>
          <w:color w:val="111111"/>
          <w:sz w:val="18"/>
        </w:rPr>
        <w:t>CREATE TABLE jobs (</w:t>
        <w:br/>
        <w:t xml:space="preserve">  id INTEGER PRIMARY KEY AUTOINCREMENT,</w:t>
        <w:br/>
        <w:t xml:space="preserve">  company_id INTEGER NOT NULL REFERENCES companies(id) ON DELETE CASCADE,</w:t>
        <w:br/>
        <w:t xml:space="preserve">  title TEXT NOT NULL, description TEXT, requirements TEXT,</w:t>
        <w:br/>
        <w:t xml:space="preserve">  skills TEXT, employment_type TEXT,</w:t>
        <w:br/>
        <w:t xml:space="preserve">  country TEXT, province TEXT, city TEXT,</w:t>
        <w:br/>
        <w:t xml:space="preserve">  salary_min INTEGER, salary_max INTEGER,</w:t>
        <w:br/>
        <w:t xml:space="preserve">  min_experience INTEGER DEFAULT 0,</w:t>
        <w:br/>
        <w:t xml:space="preserve">  min_age INTEGER, max_age INTEGER,</w:t>
        <w:br/>
        <w:t xml:space="preserve">  is_active INTEGER DEFAULT 1, created_at TEXT DEFAULT CURRENT_TIMESTAMP</w:t>
        <w:br/>
        <w:t>);</w:t>
      </w:r>
    </w:p>
    <w:p>
      <w:pPr>
        <w:pStyle w:val="Heading2"/>
      </w:pPr>
      <w:r>
        <w:t>4.otps</w:t>
      </w:r>
    </w:p>
    <w:p>
      <w:r>
        <w:rPr>
          <w:rFonts w:ascii="Consolas" w:hAnsi="Consolas"/>
          <w:color w:val="111111"/>
          <w:sz w:val="18"/>
        </w:rPr>
        <w:t>CREATE TABLE otps (</w:t>
        <w:br/>
        <w:t xml:space="preserve">  id INTEGER PRIMARY KEY AUTOINCREMENT,</w:t>
        <w:br/>
        <w:t xml:space="preserve">  email TEXT NOT NULL, code TEXT NOT NULL,</w:t>
        <w:br/>
        <w:t xml:space="preserve">  purpose TEXT NOT NULL DEFAULT 'register',</w:t>
        <w:br/>
        <w:t xml:space="preserve">  expires_at INTEGER NOT NULL,</w:t>
        <w:br/>
        <w:t xml:space="preserve">  used INTEGER NOT NULL DEFAULT 0,</w:t>
        <w:br/>
        <w:t xml:space="preserve">  created_at TEXT DEFAULT CURRENT_TIMESTAMP</w:t>
        <w:br/>
        <w:t>);</w:t>
      </w:r>
    </w:p>
    <w:p>
      <w:pPr>
        <w:pStyle w:val="Heading2"/>
      </w:pPr>
      <w:r>
        <w:t>4.partners</w:t>
      </w:r>
    </w:p>
    <w:p>
      <w:r>
        <w:rPr>
          <w:rFonts w:ascii="Consolas" w:hAnsi="Consolas"/>
          <w:color w:val="111111"/>
          <w:sz w:val="18"/>
        </w:rPr>
        <w:t>CREATE TABLE partners (</w:t>
        <w:br/>
        <w:t xml:space="preserve">  id INTEGER PRIMARY KEY AUTOINCREMENT,</w:t>
        <w:br/>
        <w:t xml:space="preserve">  name TEXT, image_path TEXT NOT NULL, link TEXT,</w:t>
        <w:br/>
        <w:t xml:space="preserve">  created_at TEXT DEFAULT CURRENT_TIMESTAMP</w:t>
        <w:br/>
        <w:t>);</w:t>
      </w:r>
    </w:p>
    <w:p>
      <w:pPr>
        <w:pStyle w:val="Heading2"/>
      </w:pPr>
      <w:r>
        <w:t>4.experiences</w:t>
      </w:r>
    </w:p>
    <w:p>
      <w:r>
        <w:rPr>
          <w:rFonts w:ascii="Consolas" w:hAnsi="Consolas"/>
          <w:color w:val="111111"/>
          <w:sz w:val="18"/>
        </w:rPr>
        <w:t>CREATE TABLE experiences (</w:t>
        <w:br/>
        <w:t xml:space="preserve">  id INTEGER PRIMARY KEY AUTOINCREMENT,</w:t>
        <w:br/>
        <w:t xml:space="preserve">  user_id INTEGER NOT NULL REFERENCES users(id) ON DELETE CASCADE,</w:t>
        <w:br/>
        <w:t xml:space="preserve">  rating INTEGER NOT NULL DEFAULT 5, title TEXT, body TEXT NOT NULL,</w:t>
        <w:br/>
        <w:t xml:space="preserve">  is_visible INTEGER DEFAULT 1, created_at TEXT DEFAULT CURRENT_TIMESTAMP</w:t>
        <w:br/>
        <w:t>);</w:t>
      </w:r>
    </w:p>
    <w:p>
      <w:pPr>
        <w:pStyle w:val="Heading2"/>
      </w:pPr>
      <w:r>
        <w:t>4.cv_uploads</w:t>
      </w:r>
    </w:p>
    <w:p>
      <w:r>
        <w:rPr>
          <w:rFonts w:ascii="Consolas" w:hAnsi="Consolas"/>
          <w:color w:val="111111"/>
          <w:sz w:val="18"/>
        </w:rPr>
        <w:t>CREATE TABLE cv_uploads (</w:t>
        <w:br/>
        <w:t xml:space="preserve">  id INTEGER PRIMARY KEY AUTOINCREMENT,</w:t>
        <w:br/>
        <w:t xml:space="preserve">  user_id INTEGER NOT NULL REFERENCES users(id) ON DELETE CASCADE,</w:t>
        <w:br/>
        <w:t xml:space="preserve">  file_path TEXT NOT NULL,</w:t>
        <w:br/>
        <w:t xml:space="preserve">  parsed_skills TEXT, parsed_age INTEGER, parsed_experience_years INTEGER,</w:t>
        <w:br/>
        <w:t xml:space="preserve">  raw_text TEXT, created_at TEXT DEFAULT CURRENT_TIMESTAMP</w:t>
        <w:br/>
        <w:t>);</w:t>
      </w:r>
    </w:p>
    <w:p>
      <w:pPr>
        <w:pStyle w:val="Heading2"/>
      </w:pPr>
      <w:r>
        <w:t>4.settings</w:t>
      </w:r>
    </w:p>
    <w:p>
      <w:r>
        <w:rPr>
          <w:rFonts w:ascii="Consolas" w:hAnsi="Consolas"/>
          <w:color w:val="111111"/>
          <w:sz w:val="18"/>
        </w:rPr>
        <w:t>CREATE TABLE settings (</w:t>
        <w:br/>
        <w:t xml:space="preserve">  key TEXT PRIMARY KEY, value TEXT NOT NULL</w:t>
        <w:br/>
        <w:t>);</w:t>
      </w:r>
    </w:p>
    <w:p>
      <w:pPr>
        <w:pStyle w:val="Heading2"/>
      </w:pPr>
      <w:r>
        <w:t>4.company_search_log</w:t>
      </w:r>
    </w:p>
    <w:p>
      <w:r>
        <w:rPr>
          <w:rFonts w:ascii="Consolas" w:hAnsi="Consolas"/>
          <w:color w:val="111111"/>
          <w:sz w:val="18"/>
        </w:rPr>
        <w:t>CREATE TABLE company_search_log (</w:t>
        <w:br/>
        <w:t xml:space="preserve">  id INTEGER PRIMARY KEY AUTOINCREMENT,</w:t>
        <w:br/>
        <w:t xml:space="preserve">  company_id INTEGER NOT NULL REFERENCES companies(id) ON DELETE CASCADE,</w:t>
        <w:br/>
        <w:t xml:space="preserve">  created_at TEXT DEFAULT CURRENT_TIMESTAMP</w:t>
        <w:br/>
        <w:t>);</w:t>
      </w:r>
    </w:p>
    <w:p>
      <w:r>
        <w:br w:type="page"/>
      </w:r>
    </w:p>
    <w:p>
      <w:pPr>
        <w:pStyle w:val="Heading1"/>
      </w:pPr>
      <w:r>
        <w:t>5. Contoh Query yang Dipakai Aplikasi</w:t>
      </w:r>
    </w:p>
    <w:p>
      <w:pPr>
        <w:pStyle w:val="Heading2"/>
      </w:pPr>
      <w:r>
        <w:t>5.1 Pencarian lowongan</w:t>
      </w:r>
    </w:p>
    <w:p>
      <w:r>
        <w:rPr>
          <w:rFonts w:ascii="Consolas" w:hAnsi="Consolas"/>
          <w:color w:val="111111"/>
          <w:sz w:val="18"/>
        </w:rPr>
        <w:t>SELECT j.id, j.title, j.skills, j.city, j.country, c.name AS company_name</w:t>
        <w:br/>
        <w:t>FROM jobs j JOIN companies c ON c.id = j.company_id</w:t>
        <w:br/>
        <w:t>WHERE j.is_active=1 AND c.is_approved=1</w:t>
        <w:br/>
        <w:t xml:space="preserve">  AND (j.title LIKE ? OR j.skills LIKE ? OR c.name LIKE ?)</w:t>
        <w:br/>
        <w:t xml:space="preserve">  AND j.country LIKE ? AND j.province LIKE ? AND j.city LIKE ?</w:t>
        <w:br/>
        <w:t>ORDER BY j.created_at DESC LIMIT ? OFFSET ?;</w:t>
      </w:r>
    </w:p>
    <w:p>
      <w:pPr>
        <w:pStyle w:val="Heading2"/>
      </w:pPr>
      <w:r>
        <w:t>5.2 Top 10 perusahaan dengan lowongan terbanyak</w:t>
      </w:r>
    </w:p>
    <w:p>
      <w:r>
        <w:rPr>
          <w:rFonts w:ascii="Consolas" w:hAnsi="Consolas"/>
          <w:color w:val="111111"/>
          <w:sz w:val="18"/>
        </w:rPr>
        <w:t>SELECT c.id, c.name, COUNT(j.id) AS open_jobs</w:t>
        <w:br/>
        <w:t>FROM companies c LEFT JOIN jobs j ON j.company_id=c.id AND j.is_active=1</w:t>
        <w:br/>
        <w:t>WHERE c.is_approved=1</w:t>
        <w:br/>
        <w:t>GROUP BY c.id ORDER BY open_jobs DESC LIMIT 10;</w:t>
      </w:r>
    </w:p>
    <w:p>
      <w:pPr>
        <w:pStyle w:val="Heading2"/>
      </w:pPr>
      <w:r>
        <w:t>5.3 Toggle maintenance</w:t>
      </w:r>
    </w:p>
    <w:p>
      <w:r>
        <w:rPr>
          <w:rFonts w:ascii="Consolas" w:hAnsi="Consolas"/>
          <w:color w:val="111111"/>
          <w:sz w:val="18"/>
        </w:rPr>
        <w:t>INSERT INTO settings(key,value) VALUES('maintenance_mode', ?)</w:t>
        <w:br/>
        <w:t>ON CONFLICT(key) DO UPDATE SET value=excluded.value;</w:t>
      </w:r>
    </w:p>
    <w:p>
      <w:pPr>
        <w:pStyle w:val="Heading2"/>
      </w:pPr>
      <w:r>
        <w:t>5.4 Verifikasi OTP</w:t>
      </w:r>
    </w:p>
    <w:p>
      <w:r>
        <w:rPr>
          <w:rFonts w:ascii="Consolas" w:hAnsi="Consolas"/>
          <w:color w:val="111111"/>
          <w:sz w:val="18"/>
        </w:rPr>
        <w:t>SELECT id, expires_at, used FROM otps</w:t>
        <w:br/>
        <w:t>WHERE email=? AND code=? AND purpose='register'</w:t>
        <w:br/>
        <w:t>ORDER BY id DESC LIMIT 1;</w:t>
        <w:br/>
        <w:t>-- jika valid, UPDATE otps SET used=1 WHERE id=?;</w:t>
      </w:r>
    </w:p>
    <w:p>
      <w:pPr>
        <w:pStyle w:val="Heading2"/>
      </w:pPr>
      <w:r>
        <w:t>5.5 Approval perusahaan</w:t>
      </w:r>
    </w:p>
    <w:p>
      <w:r>
        <w:rPr>
          <w:rFonts w:ascii="Consolas" w:hAnsi="Consolas"/>
          <w:color w:val="111111"/>
          <w:sz w:val="18"/>
        </w:rPr>
        <w:t>UPDATE users SET is_approved=1, is_verified=1 WHERE id=?;</w:t>
        <w:br/>
        <w:t>UPDATE companies SET is_approved=1 WHERE owner_user_id=?;</w:t>
      </w:r>
    </w:p>
    <w:p>
      <w:r>
        <w:br w:type="page"/>
      </w:r>
    </w:p>
    <w:p>
      <w:pPr>
        <w:pStyle w:val="Heading1"/>
      </w:pPr>
      <w:r>
        <w:t>6. Alur Kerja Sistem</w:t>
      </w:r>
    </w:p>
    <w:p>
      <w:pPr>
        <w:pStyle w:val="Heading2"/>
      </w:pPr>
      <w:r>
        <w:t>6.1 Pendaftaran user biasa</w:t>
      </w:r>
    </w:p>
    <w:p>
      <w:pPr>
        <w:pStyle w:val="ListBullet"/>
      </w:pPr>
      <w:r>
        <w:t>1. User membuka /register dan memilih tab 'Sebagai Pengguna'.</w:t>
      </w:r>
    </w:p>
    <w:p>
      <w:pPr>
        <w:pStyle w:val="ListBullet"/>
      </w:pPr>
      <w:r>
        <w:t>2. Mengisi nama lengkap, tanggal lahir, foto profil, email, password.</w:t>
      </w:r>
    </w:p>
    <w:p>
      <w:pPr>
        <w:pStyle w:val="ListBullet"/>
      </w:pPr>
      <w:r>
        <w:t>3. Server menyimpan user (is_verified=0), generate OTP 6 digit, simpan ke tabel otps, dan kirim email via SMTP.</w:t>
      </w:r>
    </w:p>
    <w:p>
      <w:pPr>
        <w:pStyle w:val="ListBullet"/>
      </w:pPr>
      <w:r>
        <w:t>4. User membuka /verify-otp, memasukkan kode. OTP diverifikasi, is_verified=1.</w:t>
      </w:r>
    </w:p>
    <w:p>
      <w:pPr>
        <w:pStyle w:val="ListBullet"/>
      </w:pPr>
      <w:r>
        <w:t>5. User redirect ke /login dan masuk ke aplikasi.</w:t>
      </w:r>
    </w:p>
    <w:p>
      <w:pPr>
        <w:pStyle w:val="Heading2"/>
      </w:pPr>
      <w:r>
        <w:t>6.2 Pendaftaran perusahaan</w:t>
      </w:r>
    </w:p>
    <w:p>
      <w:pPr>
        <w:pStyle w:val="ListBullet"/>
      </w:pPr>
      <w:r>
        <w:t>1. Perusahaan membuka /register dan memilih tab 'Sebagai Perusahaan'.</w:t>
      </w:r>
    </w:p>
    <w:p>
      <w:pPr>
        <w:pStyle w:val="ListBullet"/>
      </w:pPr>
      <w:r>
        <w:t>2. Mengisi data perusahaan (nama, industri, kota, alamat, dsb).</w:t>
      </w:r>
    </w:p>
    <w:p>
      <w:pPr>
        <w:pStyle w:val="ListBullet"/>
      </w:pPr>
      <w:r>
        <w:t>3. Server membuat user(role='company', is_approved=0) + companies(is_approved=0).</w:t>
      </w:r>
    </w:p>
    <w:p>
      <w:pPr>
        <w:pStyle w:val="ListBullet"/>
      </w:pPr>
      <w:r>
        <w:t>4. Kirim OTP via SMTP untuk verifikasi email.</w:t>
      </w:r>
    </w:p>
    <w:p>
      <w:pPr>
        <w:pStyle w:val="ListBullet"/>
      </w:pPr>
      <w:r>
        <w:t>5. Admin membuka /admin/approvals untuk menyetujui (POST /api/admin/users/&lt;id&gt;/approve).</w:t>
      </w:r>
    </w:p>
    <w:p>
      <w:pPr>
        <w:pStyle w:val="ListBullet"/>
      </w:pPr>
      <w:r>
        <w:t>6. Setelah disetujui, perusahaan dapat login dan masuk ke /company untuk memasang lowongan.</w:t>
      </w:r>
    </w:p>
    <w:p>
      <w:pPr>
        <w:pStyle w:val="Heading2"/>
      </w:pPr>
      <w:r>
        <w:t>6.3 Upload CV &amp; matching</w:t>
      </w:r>
    </w:p>
    <w:p>
      <w:pPr>
        <w:pStyle w:val="ListBullet"/>
      </w:pPr>
      <w:r>
        <w:t>1. User login dan membuka /cv.</w:t>
      </w:r>
    </w:p>
    <w:p>
      <w:pPr>
        <w:pStyle w:val="ListBullet"/>
      </w:pPr>
      <w:r>
        <w:t>2. Upload PDF -&gt; POST /api/cv/upload (server menyimpan file ke static/uploads/cv).</w:t>
      </w:r>
    </w:p>
    <w:p>
      <w:pPr>
        <w:pStyle w:val="ListBullet"/>
      </w:pPr>
      <w:r>
        <w:t>3. pypdf mengekstrak text. cv_parser._detect_skills, _detect_age, _detect_experience_years memprosesnya.</w:t>
      </w:r>
    </w:p>
    <w:p>
      <w:pPr>
        <w:pStyle w:val="ListBullet"/>
      </w:pPr>
      <w:r>
        <w:t>4. Server menarik seluruh jobs aktif, lalu match_jobs_for_cv menghitung skor (skill 80%, experience 10%, age 10%).</w:t>
      </w:r>
    </w:p>
    <w:p>
      <w:pPr>
        <w:pStyle w:val="ListBullet"/>
      </w:pPr>
      <w:r>
        <w:t>5. Jika best score &lt; 50 -&gt; sistem mengirim daftar skill suggestion paling sering kurang.</w:t>
      </w:r>
    </w:p>
    <w:p>
      <w:pPr>
        <w:pStyle w:val="Heading2"/>
      </w:pPr>
      <w:r>
        <w:t>6.4 Mode maintenance</w:t>
      </w:r>
    </w:p>
    <w:p>
      <w:pPr>
        <w:pStyle w:val="ListBullet"/>
      </w:pPr>
      <w:r>
        <w:t>1. Admin men-toggle di /admin/maintenance -&gt; POST /api/admin/maintenance { enabled: true }.</w:t>
      </w:r>
    </w:p>
    <w:p>
      <w:pPr>
        <w:pStyle w:val="ListBullet"/>
      </w:pPr>
      <w:r>
        <w:t>2. Middleware @app.before_request membaca settings.maintenance_mode.</w:t>
      </w:r>
    </w:p>
    <w:p>
      <w:pPr>
        <w:pStyle w:val="ListBullet"/>
      </w:pPr>
      <w:r>
        <w:t>3. Jika '1' dan user bukan admin, request dijawab dengan halaman maintenance.html (atau JSON 503 untuk /api/*).</w:t>
      </w:r>
    </w:p>
    <w:p>
      <w:pPr>
        <w:pStyle w:val="ListBullet"/>
      </w:pPr>
      <w:r>
        <w:t>4. Endpoint login/logout tetap dibuka agar admin bisa masuk.</w:t>
      </w:r>
    </w:p>
    <w:p>
      <w:pPr>
        <w:pStyle w:val="Heading2"/>
      </w:pPr>
      <w:r>
        <w:t>6.5 Toggle 'Lihat Selengkapnya'</w:t>
      </w:r>
    </w:p>
    <w:p>
      <w:pPr>
        <w:pStyle w:val="ListBullet"/>
      </w:pPr>
      <w:r>
        <w:t>1. /api/jobs mengembalikan flag _locked:true bila user belum login.</w:t>
      </w:r>
    </w:p>
    <w:p>
      <w:pPr>
        <w:pStyle w:val="ListBullet"/>
      </w:pPr>
      <w:r>
        <w:t>2. /api/jobs/&lt;id&gt; juga mengembalikan versi terpotong + _locked bila belum login.</w:t>
      </w:r>
    </w:p>
    <w:p>
      <w:pPr>
        <w:pStyle w:val="ListBullet"/>
      </w:pPr>
      <w:r>
        <w:t>3. Frontend menampilkan banner 'Login untuk melihat selengkapnya' dan mengaburkan body detail.</w:t>
      </w:r>
    </w:p>
    <w:p>
      <w:r>
        <w:br w:type="page"/>
      </w:r>
    </w:p>
    <w:p>
      <w:pPr>
        <w:pStyle w:val="Heading1"/>
      </w:pPr>
      <w:r>
        <w:t>7. Daftar Endpoint REST API</w:t>
      </w:r>
    </w:p>
    <w:p>
      <w:r>
        <w:rPr>
          <w:sz w:val="22"/>
        </w:rPr>
        <w:t>Semua endpoint mengembalikan JSON dan menggunakan format RESTful.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Method</w:t>
            </w:r>
          </w:p>
        </w:tc>
        <w:tc>
          <w:tcPr>
            <w:tcW w:type="dxa" w:w="2160"/>
          </w:tcPr>
          <w:p>
            <w:r>
              <w:t>Path</w:t>
            </w:r>
          </w:p>
        </w:tc>
        <w:tc>
          <w:tcPr>
            <w:tcW w:type="dxa" w:w="2160"/>
          </w:tcPr>
          <w:p>
            <w:r>
              <w:t>Auth</w:t>
            </w:r>
          </w:p>
        </w:tc>
        <w:tc>
          <w:tcPr>
            <w:tcW w:type="dxa" w:w="2160"/>
          </w:tcPr>
          <w:p>
            <w:r>
              <w:t>Keterangan</w:t>
            </w:r>
          </w:p>
        </w:tc>
      </w:tr>
      <w:tr>
        <w:tc>
          <w:tcPr>
            <w:tcW w:type="dxa" w:w="2160"/>
          </w:tcPr>
          <w:p>
            <w:r>
              <w:t>POST</w:t>
            </w:r>
          </w:p>
        </w:tc>
        <w:tc>
          <w:tcPr>
            <w:tcW w:type="dxa" w:w="2160"/>
          </w:tcPr>
          <w:p>
            <w:r>
              <w:t>/api/auth/register</w:t>
            </w:r>
          </w:p>
        </w:tc>
        <w:tc>
          <w:tcPr>
            <w:tcW w:type="dxa" w:w="2160"/>
          </w:tcPr>
          <w:p>
            <w:r>
              <w:t>-</w:t>
            </w:r>
          </w:p>
        </w:tc>
        <w:tc>
          <w:tcPr>
            <w:tcW w:type="dxa" w:w="2160"/>
          </w:tcPr>
          <w:p>
            <w:r>
              <w:t>Daftar user atau perusahaan (multipart).</w:t>
            </w:r>
          </w:p>
        </w:tc>
      </w:tr>
      <w:tr>
        <w:tc>
          <w:tcPr>
            <w:tcW w:type="dxa" w:w="2160"/>
          </w:tcPr>
          <w:p>
            <w:r>
              <w:t>POST</w:t>
            </w:r>
          </w:p>
        </w:tc>
        <w:tc>
          <w:tcPr>
            <w:tcW w:type="dxa" w:w="2160"/>
          </w:tcPr>
          <w:p>
            <w:r>
              <w:t>/api/auth/verify-otp</w:t>
            </w:r>
          </w:p>
        </w:tc>
        <w:tc>
          <w:tcPr>
            <w:tcW w:type="dxa" w:w="2160"/>
          </w:tcPr>
          <w:p>
            <w:r>
              <w:t>-</w:t>
            </w:r>
          </w:p>
        </w:tc>
        <w:tc>
          <w:tcPr>
            <w:tcW w:type="dxa" w:w="2160"/>
          </w:tcPr>
          <w:p>
            <w:r>
              <w:t>Verifikasi OTP yang dikirim ke email.</w:t>
            </w:r>
          </w:p>
        </w:tc>
      </w:tr>
      <w:tr>
        <w:tc>
          <w:tcPr>
            <w:tcW w:type="dxa" w:w="2160"/>
          </w:tcPr>
          <w:p>
            <w:r>
              <w:t>POST</w:t>
            </w:r>
          </w:p>
        </w:tc>
        <w:tc>
          <w:tcPr>
            <w:tcW w:type="dxa" w:w="2160"/>
          </w:tcPr>
          <w:p>
            <w:r>
              <w:t>/api/auth/resend-otp</w:t>
            </w:r>
          </w:p>
        </w:tc>
        <w:tc>
          <w:tcPr>
            <w:tcW w:type="dxa" w:w="2160"/>
          </w:tcPr>
          <w:p>
            <w:r>
              <w:t>-</w:t>
            </w:r>
          </w:p>
        </w:tc>
        <w:tc>
          <w:tcPr>
            <w:tcW w:type="dxa" w:w="2160"/>
          </w:tcPr>
          <w:p>
            <w:r>
              <w:t>Kirim ulang kode OTP.</w:t>
            </w:r>
          </w:p>
        </w:tc>
      </w:tr>
      <w:tr>
        <w:tc>
          <w:tcPr>
            <w:tcW w:type="dxa" w:w="2160"/>
          </w:tcPr>
          <w:p>
            <w:r>
              <w:t>POST</w:t>
            </w:r>
          </w:p>
        </w:tc>
        <w:tc>
          <w:tcPr>
            <w:tcW w:type="dxa" w:w="2160"/>
          </w:tcPr>
          <w:p>
            <w:r>
              <w:t>/api/auth/login</w:t>
            </w:r>
          </w:p>
        </w:tc>
        <w:tc>
          <w:tcPr>
            <w:tcW w:type="dxa" w:w="2160"/>
          </w:tcPr>
          <w:p>
            <w:r>
              <w:t>-</w:t>
            </w:r>
          </w:p>
        </w:tc>
        <w:tc>
          <w:tcPr>
            <w:tcW w:type="dxa" w:w="2160"/>
          </w:tcPr>
          <w:p>
            <w:r>
              <w:t>Login user / perusahaan / admin.</w:t>
            </w:r>
          </w:p>
        </w:tc>
      </w:tr>
      <w:tr>
        <w:tc>
          <w:tcPr>
            <w:tcW w:type="dxa" w:w="2160"/>
          </w:tcPr>
          <w:p>
            <w:r>
              <w:t>POST</w:t>
            </w:r>
          </w:p>
        </w:tc>
        <w:tc>
          <w:tcPr>
            <w:tcW w:type="dxa" w:w="2160"/>
          </w:tcPr>
          <w:p>
            <w:r>
              <w:t>/api/auth/logout</w:t>
            </w:r>
          </w:p>
        </w:tc>
        <w:tc>
          <w:tcPr>
            <w:tcW w:type="dxa" w:w="2160"/>
          </w:tcPr>
          <w:p>
            <w:r>
              <w:t>-</w:t>
            </w:r>
          </w:p>
        </w:tc>
        <w:tc>
          <w:tcPr>
            <w:tcW w:type="dxa" w:w="2160"/>
          </w:tcPr>
          <w:p>
            <w:r>
              <w:t>Logout sesi.</w:t>
            </w:r>
          </w:p>
        </w:tc>
      </w:tr>
      <w:tr>
        <w:tc>
          <w:tcPr>
            <w:tcW w:type="dxa" w:w="2160"/>
          </w:tcPr>
          <w:p>
            <w:r>
              <w:t>GET</w:t>
            </w:r>
          </w:p>
        </w:tc>
        <w:tc>
          <w:tcPr>
            <w:tcW w:type="dxa" w:w="2160"/>
          </w:tcPr>
          <w:p>
            <w:r>
              <w:t>/api/auth/me</w:t>
            </w:r>
          </w:p>
        </w:tc>
        <w:tc>
          <w:tcPr>
            <w:tcW w:type="dxa" w:w="2160"/>
          </w:tcPr>
          <w:p>
            <w:r>
              <w:t>-</w:t>
            </w:r>
          </w:p>
        </w:tc>
        <w:tc>
          <w:tcPr>
            <w:tcW w:type="dxa" w:w="2160"/>
          </w:tcPr>
          <w:p>
            <w:r>
              <w:t>Detail user saat ini.</w:t>
            </w:r>
          </w:p>
        </w:tc>
      </w:tr>
      <w:tr>
        <w:tc>
          <w:tcPr>
            <w:tcW w:type="dxa" w:w="2160"/>
          </w:tcPr>
          <w:p>
            <w:r>
              <w:t>GET</w:t>
            </w:r>
          </w:p>
        </w:tc>
        <w:tc>
          <w:tcPr>
            <w:tcW w:type="dxa" w:w="2160"/>
          </w:tcPr>
          <w:p>
            <w:r>
              <w:t>/api/jobs</w:t>
            </w:r>
          </w:p>
        </w:tc>
        <w:tc>
          <w:tcPr>
            <w:tcW w:type="dxa" w:w="2160"/>
          </w:tcPr>
          <w:p>
            <w:r>
              <w:t>-</w:t>
            </w:r>
          </w:p>
        </w:tc>
        <w:tc>
          <w:tcPr>
            <w:tcW w:type="dxa" w:w="2160"/>
          </w:tcPr>
          <w:p>
            <w:r>
              <w:t>Cari lowongan (q, country, province, city, page).</w:t>
            </w:r>
          </w:p>
        </w:tc>
      </w:tr>
      <w:tr>
        <w:tc>
          <w:tcPr>
            <w:tcW w:type="dxa" w:w="2160"/>
          </w:tcPr>
          <w:p>
            <w:r>
              <w:t>GET</w:t>
            </w:r>
          </w:p>
        </w:tc>
        <w:tc>
          <w:tcPr>
            <w:tcW w:type="dxa" w:w="2160"/>
          </w:tcPr>
          <w:p>
            <w:r>
              <w:t>/api/jobs/&lt;id&gt;</w:t>
            </w:r>
          </w:p>
        </w:tc>
        <w:tc>
          <w:tcPr>
            <w:tcW w:type="dxa" w:w="2160"/>
          </w:tcPr>
          <w:p>
            <w:r>
              <w:t>-</w:t>
            </w:r>
          </w:p>
        </w:tc>
        <w:tc>
          <w:tcPr>
            <w:tcW w:type="dxa" w:w="2160"/>
          </w:tcPr>
          <w:p>
            <w:r>
              <w:t>Detail lowongan; konten penuh hanya untuk login user.</w:t>
            </w:r>
          </w:p>
        </w:tc>
      </w:tr>
      <w:tr>
        <w:tc>
          <w:tcPr>
            <w:tcW w:type="dxa" w:w="2160"/>
          </w:tcPr>
          <w:p>
            <w:r>
              <w:t>GET</w:t>
            </w:r>
          </w:p>
        </w:tc>
        <w:tc>
          <w:tcPr>
            <w:tcW w:type="dxa" w:w="2160"/>
          </w:tcPr>
          <w:p>
            <w:r>
              <w:t>/api/companies/top-searched</w:t>
            </w:r>
          </w:p>
        </w:tc>
        <w:tc>
          <w:tcPr>
            <w:tcW w:type="dxa" w:w="2160"/>
          </w:tcPr>
          <w:p>
            <w:r>
              <w:t>-</w:t>
            </w:r>
          </w:p>
        </w:tc>
        <w:tc>
          <w:tcPr>
            <w:tcW w:type="dxa" w:w="2160"/>
          </w:tcPr>
          <w:p>
            <w:r>
              <w:t>Top perusahaan paling dicari.</w:t>
            </w:r>
          </w:p>
        </w:tc>
      </w:tr>
      <w:tr>
        <w:tc>
          <w:tcPr>
            <w:tcW w:type="dxa" w:w="2160"/>
          </w:tcPr>
          <w:p>
            <w:r>
              <w:t>GET</w:t>
            </w:r>
          </w:p>
        </w:tc>
        <w:tc>
          <w:tcPr>
            <w:tcW w:type="dxa" w:w="2160"/>
          </w:tcPr>
          <w:p>
            <w:r>
              <w:t>/api/companies/top-openings</w:t>
            </w:r>
          </w:p>
        </w:tc>
        <w:tc>
          <w:tcPr>
            <w:tcW w:type="dxa" w:w="2160"/>
          </w:tcPr>
          <w:p>
            <w:r>
              <w:t>-</w:t>
            </w:r>
          </w:p>
        </w:tc>
        <w:tc>
          <w:tcPr>
            <w:tcW w:type="dxa" w:w="2160"/>
          </w:tcPr>
          <w:p>
            <w:r>
              <w:t>Top 10 perusahaan dengan lowongan terbanyak.</w:t>
            </w:r>
          </w:p>
        </w:tc>
      </w:tr>
      <w:tr>
        <w:tc>
          <w:tcPr>
            <w:tcW w:type="dxa" w:w="2160"/>
          </w:tcPr>
          <w:p>
            <w:r>
              <w:t>GET</w:t>
            </w:r>
          </w:p>
        </w:tc>
        <w:tc>
          <w:tcPr>
            <w:tcW w:type="dxa" w:w="2160"/>
          </w:tcPr>
          <w:p>
            <w:r>
              <w:t>/api/companies/&lt;id&gt;</w:t>
            </w:r>
          </w:p>
        </w:tc>
        <w:tc>
          <w:tcPr>
            <w:tcW w:type="dxa" w:w="2160"/>
          </w:tcPr>
          <w:p>
            <w:r>
              <w:t>-</w:t>
            </w:r>
          </w:p>
        </w:tc>
        <w:tc>
          <w:tcPr>
            <w:tcW w:type="dxa" w:w="2160"/>
          </w:tcPr>
          <w:p>
            <w:r>
              <w:t>Detail perusahaan + daftar lowongan.</w:t>
            </w:r>
          </w:p>
        </w:tc>
      </w:tr>
      <w:tr>
        <w:tc>
          <w:tcPr>
            <w:tcW w:type="dxa" w:w="2160"/>
          </w:tcPr>
          <w:p>
            <w:r>
              <w:t>GET</w:t>
            </w:r>
          </w:p>
        </w:tc>
        <w:tc>
          <w:tcPr>
            <w:tcW w:type="dxa" w:w="2160"/>
          </w:tcPr>
          <w:p>
            <w:r>
              <w:t>/api/stats</w:t>
            </w:r>
          </w:p>
        </w:tc>
        <w:tc>
          <w:tcPr>
            <w:tcW w:type="dxa" w:w="2160"/>
          </w:tcPr>
          <w:p>
            <w:r>
              <w:t>-</w:t>
            </w:r>
          </w:p>
        </w:tc>
        <w:tc>
          <w:tcPr>
            <w:tcW w:type="dxa" w:w="2160"/>
          </w:tcPr>
          <w:p>
            <w:r>
              <w:t>Statistik komunitas (users, companies, jobs).</w:t>
            </w:r>
          </w:p>
        </w:tc>
      </w:tr>
      <w:tr>
        <w:tc>
          <w:tcPr>
            <w:tcW w:type="dxa" w:w="2160"/>
          </w:tcPr>
          <w:p>
            <w:r>
              <w:t>GET</w:t>
            </w:r>
          </w:p>
        </w:tc>
        <w:tc>
          <w:tcPr>
            <w:tcW w:type="dxa" w:w="2160"/>
          </w:tcPr>
          <w:p>
            <w:r>
              <w:t>/api/locations/provinces</w:t>
            </w:r>
          </w:p>
        </w:tc>
        <w:tc>
          <w:tcPr>
            <w:tcW w:type="dxa" w:w="2160"/>
          </w:tcPr>
          <w:p>
            <w:r>
              <w:t>-</w:t>
            </w:r>
          </w:p>
        </w:tc>
        <w:tc>
          <w:tcPr>
            <w:tcW w:type="dxa" w:w="2160"/>
          </w:tcPr>
          <w:p>
            <w:r>
              <w:t>Daftar provinsi unik.</w:t>
            </w:r>
          </w:p>
        </w:tc>
      </w:tr>
      <w:tr>
        <w:tc>
          <w:tcPr>
            <w:tcW w:type="dxa" w:w="2160"/>
          </w:tcPr>
          <w:p>
            <w:r>
              <w:t>POST</w:t>
            </w:r>
          </w:p>
        </w:tc>
        <w:tc>
          <w:tcPr>
            <w:tcW w:type="dxa" w:w="2160"/>
          </w:tcPr>
          <w:p>
            <w:r>
              <w:t>/api/cv/upload</w:t>
            </w:r>
          </w:p>
        </w:tc>
        <w:tc>
          <w:tcPr>
            <w:tcW w:type="dxa" w:w="2160"/>
          </w:tcPr>
          <w:p>
            <w:r>
              <w:t>user</w:t>
            </w:r>
          </w:p>
        </w:tc>
        <w:tc>
          <w:tcPr>
            <w:tcW w:type="dxa" w:w="2160"/>
          </w:tcPr>
          <w:p>
            <w:r>
              <w:t>Upload PDF + matching otomatis.</w:t>
            </w:r>
          </w:p>
        </w:tc>
      </w:tr>
      <w:tr>
        <w:tc>
          <w:tcPr>
            <w:tcW w:type="dxa" w:w="2160"/>
          </w:tcPr>
          <w:p>
            <w:r>
              <w:t>GET</w:t>
            </w:r>
          </w:p>
        </w:tc>
        <w:tc>
          <w:tcPr>
            <w:tcW w:type="dxa" w:w="2160"/>
          </w:tcPr>
          <w:p>
            <w:r>
              <w:t>/api/partners</w:t>
            </w:r>
          </w:p>
        </w:tc>
        <w:tc>
          <w:tcPr>
            <w:tcW w:type="dxa" w:w="2160"/>
          </w:tcPr>
          <w:p>
            <w:r>
              <w:t>-</w:t>
            </w:r>
          </w:p>
        </w:tc>
        <w:tc>
          <w:tcPr>
            <w:tcW w:type="dxa" w:w="2160"/>
          </w:tcPr>
          <w:p>
            <w:r>
              <w:t>Daftar mitra kerja sama.</w:t>
            </w:r>
          </w:p>
        </w:tc>
      </w:tr>
      <w:tr>
        <w:tc>
          <w:tcPr>
            <w:tcW w:type="dxa" w:w="2160"/>
          </w:tcPr>
          <w:p>
            <w:r>
              <w:t>GET</w:t>
            </w:r>
          </w:p>
        </w:tc>
        <w:tc>
          <w:tcPr>
            <w:tcW w:type="dxa" w:w="2160"/>
          </w:tcPr>
          <w:p>
            <w:r>
              <w:t>/api/experiences</w:t>
            </w:r>
          </w:p>
        </w:tc>
        <w:tc>
          <w:tcPr>
            <w:tcW w:type="dxa" w:w="2160"/>
          </w:tcPr>
          <w:p>
            <w:r>
              <w:t>-</w:t>
            </w:r>
          </w:p>
        </w:tc>
        <w:tc>
          <w:tcPr>
            <w:tcW w:type="dxa" w:w="2160"/>
          </w:tcPr>
          <w:p>
            <w:r>
              <w:t>Daftar pengalaman pengguna.</w:t>
            </w:r>
          </w:p>
        </w:tc>
      </w:tr>
      <w:tr>
        <w:tc>
          <w:tcPr>
            <w:tcW w:type="dxa" w:w="2160"/>
          </w:tcPr>
          <w:p>
            <w:r>
              <w:t>POST</w:t>
            </w:r>
          </w:p>
        </w:tc>
        <w:tc>
          <w:tcPr>
            <w:tcW w:type="dxa" w:w="2160"/>
          </w:tcPr>
          <w:p>
            <w:r>
              <w:t>/api/experiences</w:t>
            </w:r>
          </w:p>
        </w:tc>
        <w:tc>
          <w:tcPr>
            <w:tcW w:type="dxa" w:w="2160"/>
          </w:tcPr>
          <w:p>
            <w:r>
              <w:t>user</w:t>
            </w:r>
          </w:p>
        </w:tc>
        <w:tc>
          <w:tcPr>
            <w:tcW w:type="dxa" w:w="2160"/>
          </w:tcPr>
          <w:p>
            <w:r>
              <w:t>Bagikan pengalaman.</w:t>
            </w:r>
          </w:p>
        </w:tc>
      </w:tr>
      <w:tr>
        <w:tc>
          <w:tcPr>
            <w:tcW w:type="dxa" w:w="2160"/>
          </w:tcPr>
          <w:p>
            <w:r>
              <w:t>GET</w:t>
            </w:r>
          </w:p>
        </w:tc>
        <w:tc>
          <w:tcPr>
            <w:tcW w:type="dxa" w:w="2160"/>
          </w:tcPr>
          <w:p>
            <w:r>
              <w:t>/api/company/me</w:t>
            </w:r>
          </w:p>
        </w:tc>
        <w:tc>
          <w:tcPr>
            <w:tcW w:type="dxa" w:w="2160"/>
          </w:tcPr>
          <w:p>
            <w:r>
              <w:t>company</w:t>
            </w:r>
          </w:p>
        </w:tc>
        <w:tc>
          <w:tcPr>
            <w:tcW w:type="dxa" w:w="2160"/>
          </w:tcPr>
          <w:p>
            <w:r>
              <w:t>Profil perusahaan login.</w:t>
            </w:r>
          </w:p>
        </w:tc>
      </w:tr>
      <w:tr>
        <w:tc>
          <w:tcPr>
            <w:tcW w:type="dxa" w:w="2160"/>
          </w:tcPr>
          <w:p>
            <w:r>
              <w:t>GET</w:t>
            </w:r>
          </w:p>
        </w:tc>
        <w:tc>
          <w:tcPr>
            <w:tcW w:type="dxa" w:w="2160"/>
          </w:tcPr>
          <w:p>
            <w:r>
              <w:t>/api/company/jobs</w:t>
            </w:r>
          </w:p>
        </w:tc>
        <w:tc>
          <w:tcPr>
            <w:tcW w:type="dxa" w:w="2160"/>
          </w:tcPr>
          <w:p>
            <w:r>
              <w:t>company</w:t>
            </w:r>
          </w:p>
        </w:tc>
        <w:tc>
          <w:tcPr>
            <w:tcW w:type="dxa" w:w="2160"/>
          </w:tcPr>
          <w:p>
            <w:r>
              <w:t>Lowongan milik perusahaan login.</w:t>
            </w:r>
          </w:p>
        </w:tc>
      </w:tr>
      <w:tr>
        <w:tc>
          <w:tcPr>
            <w:tcW w:type="dxa" w:w="2160"/>
          </w:tcPr>
          <w:p>
            <w:r>
              <w:t>POST</w:t>
            </w:r>
          </w:p>
        </w:tc>
        <w:tc>
          <w:tcPr>
            <w:tcW w:type="dxa" w:w="2160"/>
          </w:tcPr>
          <w:p>
            <w:r>
              <w:t>/api/company/jobs</w:t>
            </w:r>
          </w:p>
        </w:tc>
        <w:tc>
          <w:tcPr>
            <w:tcW w:type="dxa" w:w="2160"/>
          </w:tcPr>
          <w:p>
            <w:r>
              <w:t>company</w:t>
            </w:r>
          </w:p>
        </w:tc>
        <w:tc>
          <w:tcPr>
            <w:tcW w:type="dxa" w:w="2160"/>
          </w:tcPr>
          <w:p>
            <w:r>
              <w:t>Tambah lowongan baru.</w:t>
            </w:r>
          </w:p>
        </w:tc>
      </w:tr>
      <w:tr>
        <w:tc>
          <w:tcPr>
            <w:tcW w:type="dxa" w:w="2160"/>
          </w:tcPr>
          <w:p>
            <w:r>
              <w:t>DELETE</w:t>
            </w:r>
          </w:p>
        </w:tc>
        <w:tc>
          <w:tcPr>
            <w:tcW w:type="dxa" w:w="2160"/>
          </w:tcPr>
          <w:p>
            <w:r>
              <w:t>/api/company/jobs/&lt;id&gt;</w:t>
            </w:r>
          </w:p>
        </w:tc>
        <w:tc>
          <w:tcPr>
            <w:tcW w:type="dxa" w:w="2160"/>
          </w:tcPr>
          <w:p>
            <w:r>
              <w:t>company</w:t>
            </w:r>
          </w:p>
        </w:tc>
        <w:tc>
          <w:tcPr>
            <w:tcW w:type="dxa" w:w="2160"/>
          </w:tcPr>
          <w:p>
            <w:r>
              <w:t>Hapus lowongan milik perusahaan.</w:t>
            </w:r>
          </w:p>
        </w:tc>
      </w:tr>
      <w:tr>
        <w:tc>
          <w:tcPr>
            <w:tcW w:type="dxa" w:w="2160"/>
          </w:tcPr>
          <w:p>
            <w:r>
              <w:t>GET</w:t>
            </w:r>
          </w:p>
        </w:tc>
        <w:tc>
          <w:tcPr>
            <w:tcW w:type="dxa" w:w="2160"/>
          </w:tcPr>
          <w:p>
            <w:r>
              <w:t>/api/admin/stats</w:t>
            </w:r>
          </w:p>
        </w:tc>
        <w:tc>
          <w:tcPr>
            <w:tcW w:type="dxa" w:w="2160"/>
          </w:tcPr>
          <w:p>
            <w:r>
              <w:t>admin</w:t>
            </w:r>
          </w:p>
        </w:tc>
        <w:tc>
          <w:tcPr>
            <w:tcW w:type="dxa" w:w="2160"/>
          </w:tcPr>
          <w:p>
            <w:r>
              <w:t>Statistik admin lengkap.</w:t>
            </w:r>
          </w:p>
        </w:tc>
      </w:tr>
      <w:tr>
        <w:tc>
          <w:tcPr>
            <w:tcW w:type="dxa" w:w="2160"/>
          </w:tcPr>
          <w:p>
            <w:r>
              <w:t>GET</w:t>
            </w:r>
          </w:p>
        </w:tc>
        <w:tc>
          <w:tcPr>
            <w:tcW w:type="dxa" w:w="2160"/>
          </w:tcPr>
          <w:p>
            <w:r>
              <w:t>/api/admin/users</w:t>
            </w:r>
          </w:p>
        </w:tc>
        <w:tc>
          <w:tcPr>
            <w:tcW w:type="dxa" w:w="2160"/>
          </w:tcPr>
          <w:p>
            <w:r>
              <w:t>admin</w:t>
            </w:r>
          </w:p>
        </w:tc>
        <w:tc>
          <w:tcPr>
            <w:tcW w:type="dxa" w:w="2160"/>
          </w:tcPr>
          <w:p>
            <w:r>
              <w:t>Daftar user (?q=).</w:t>
            </w:r>
          </w:p>
        </w:tc>
      </w:tr>
      <w:tr>
        <w:tc>
          <w:tcPr>
            <w:tcW w:type="dxa" w:w="2160"/>
          </w:tcPr>
          <w:p>
            <w:r>
              <w:t>PUT</w:t>
            </w:r>
          </w:p>
        </w:tc>
        <w:tc>
          <w:tcPr>
            <w:tcW w:type="dxa" w:w="2160"/>
          </w:tcPr>
          <w:p>
            <w:r>
              <w:t>/api/admin/users/&lt;id&gt;</w:t>
            </w:r>
          </w:p>
        </w:tc>
        <w:tc>
          <w:tcPr>
            <w:tcW w:type="dxa" w:w="2160"/>
          </w:tcPr>
          <w:p>
            <w:r>
              <w:t>admin</w:t>
            </w:r>
          </w:p>
        </w:tc>
        <w:tc>
          <w:tcPr>
            <w:tcW w:type="dxa" w:w="2160"/>
          </w:tcPr>
          <w:p>
            <w:r>
              <w:t>Update data user.</w:t>
            </w:r>
          </w:p>
        </w:tc>
      </w:tr>
      <w:tr>
        <w:tc>
          <w:tcPr>
            <w:tcW w:type="dxa" w:w="2160"/>
          </w:tcPr>
          <w:p>
            <w:r>
              <w:t>DELETE</w:t>
            </w:r>
          </w:p>
        </w:tc>
        <w:tc>
          <w:tcPr>
            <w:tcW w:type="dxa" w:w="2160"/>
          </w:tcPr>
          <w:p>
            <w:r>
              <w:t>/api/admin/users/&lt;id&gt;</w:t>
            </w:r>
          </w:p>
        </w:tc>
        <w:tc>
          <w:tcPr>
            <w:tcW w:type="dxa" w:w="2160"/>
          </w:tcPr>
          <w:p>
            <w:r>
              <w:t>admin</w:t>
            </w:r>
          </w:p>
        </w:tc>
        <w:tc>
          <w:tcPr>
            <w:tcW w:type="dxa" w:w="2160"/>
          </w:tcPr>
          <w:p>
            <w:r>
              <w:t>Hapus user.</w:t>
            </w:r>
          </w:p>
        </w:tc>
      </w:tr>
      <w:tr>
        <w:tc>
          <w:tcPr>
            <w:tcW w:type="dxa" w:w="2160"/>
          </w:tcPr>
          <w:p>
            <w:r>
              <w:t>POST</w:t>
            </w:r>
          </w:p>
        </w:tc>
        <w:tc>
          <w:tcPr>
            <w:tcW w:type="dxa" w:w="2160"/>
          </w:tcPr>
          <w:p>
            <w:r>
              <w:t>/api/admin/users/&lt;id&gt;/approve</w:t>
            </w:r>
          </w:p>
        </w:tc>
        <w:tc>
          <w:tcPr>
            <w:tcW w:type="dxa" w:w="2160"/>
          </w:tcPr>
          <w:p>
            <w:r>
              <w:t>admin</w:t>
            </w:r>
          </w:p>
        </w:tc>
        <w:tc>
          <w:tcPr>
            <w:tcW w:type="dxa" w:w="2160"/>
          </w:tcPr>
          <w:p>
            <w:r>
              <w:t>Approve user perusahaan.</w:t>
            </w:r>
          </w:p>
        </w:tc>
      </w:tr>
      <w:tr>
        <w:tc>
          <w:tcPr>
            <w:tcW w:type="dxa" w:w="2160"/>
          </w:tcPr>
          <w:p>
            <w:r>
              <w:t>GET</w:t>
            </w:r>
          </w:p>
        </w:tc>
        <w:tc>
          <w:tcPr>
            <w:tcW w:type="dxa" w:w="2160"/>
          </w:tcPr>
          <w:p>
            <w:r>
              <w:t>/api/admin/pending-companies</w:t>
            </w:r>
          </w:p>
        </w:tc>
        <w:tc>
          <w:tcPr>
            <w:tcW w:type="dxa" w:w="2160"/>
          </w:tcPr>
          <w:p>
            <w:r>
              <w:t>admin</w:t>
            </w:r>
          </w:p>
        </w:tc>
        <w:tc>
          <w:tcPr>
            <w:tcW w:type="dxa" w:w="2160"/>
          </w:tcPr>
          <w:p>
            <w:r>
              <w:t>Daftar perusahaan menunggu approval.</w:t>
            </w:r>
          </w:p>
        </w:tc>
      </w:tr>
      <w:tr>
        <w:tc>
          <w:tcPr>
            <w:tcW w:type="dxa" w:w="2160"/>
          </w:tcPr>
          <w:p>
            <w:r>
              <w:t>GET</w:t>
            </w:r>
          </w:p>
        </w:tc>
        <w:tc>
          <w:tcPr>
            <w:tcW w:type="dxa" w:w="2160"/>
          </w:tcPr>
          <w:p>
            <w:r>
              <w:t>/api/admin/companies</w:t>
            </w:r>
          </w:p>
        </w:tc>
        <w:tc>
          <w:tcPr>
            <w:tcW w:type="dxa" w:w="2160"/>
          </w:tcPr>
          <w:p>
            <w:r>
              <w:t>admin</w:t>
            </w:r>
          </w:p>
        </w:tc>
        <w:tc>
          <w:tcPr>
            <w:tcW w:type="dxa" w:w="2160"/>
          </w:tcPr>
          <w:p>
            <w:r>
              <w:t>Daftar perusahaan (?q=).</w:t>
            </w:r>
          </w:p>
        </w:tc>
      </w:tr>
      <w:tr>
        <w:tc>
          <w:tcPr>
            <w:tcW w:type="dxa" w:w="2160"/>
          </w:tcPr>
          <w:p>
            <w:r>
              <w:t>POST</w:t>
            </w:r>
          </w:p>
        </w:tc>
        <w:tc>
          <w:tcPr>
            <w:tcW w:type="dxa" w:w="2160"/>
          </w:tcPr>
          <w:p>
            <w:r>
              <w:t>/api/admin/companies</w:t>
            </w:r>
          </w:p>
        </w:tc>
        <w:tc>
          <w:tcPr>
            <w:tcW w:type="dxa" w:w="2160"/>
          </w:tcPr>
          <w:p>
            <w:r>
              <w:t>admin</w:t>
            </w:r>
          </w:p>
        </w:tc>
        <w:tc>
          <w:tcPr>
            <w:tcW w:type="dxa" w:w="2160"/>
          </w:tcPr>
          <w:p>
            <w:r>
              <w:t>Tambah perusahaan.</w:t>
            </w:r>
          </w:p>
        </w:tc>
      </w:tr>
      <w:tr>
        <w:tc>
          <w:tcPr>
            <w:tcW w:type="dxa" w:w="2160"/>
          </w:tcPr>
          <w:p>
            <w:r>
              <w:t>PUT</w:t>
            </w:r>
          </w:p>
        </w:tc>
        <w:tc>
          <w:tcPr>
            <w:tcW w:type="dxa" w:w="2160"/>
          </w:tcPr>
          <w:p>
            <w:r>
              <w:t>/api/admin/companies/&lt;id&gt;</w:t>
            </w:r>
          </w:p>
        </w:tc>
        <w:tc>
          <w:tcPr>
            <w:tcW w:type="dxa" w:w="2160"/>
          </w:tcPr>
          <w:p>
            <w:r>
              <w:t>admin</w:t>
            </w:r>
          </w:p>
        </w:tc>
        <w:tc>
          <w:tcPr>
            <w:tcW w:type="dxa" w:w="2160"/>
          </w:tcPr>
          <w:p>
            <w:r>
              <w:t>Update perusahaan.</w:t>
            </w:r>
          </w:p>
        </w:tc>
      </w:tr>
      <w:tr>
        <w:tc>
          <w:tcPr>
            <w:tcW w:type="dxa" w:w="2160"/>
          </w:tcPr>
          <w:p>
            <w:r>
              <w:t>DELETE</w:t>
            </w:r>
          </w:p>
        </w:tc>
        <w:tc>
          <w:tcPr>
            <w:tcW w:type="dxa" w:w="2160"/>
          </w:tcPr>
          <w:p>
            <w:r>
              <w:t>/api/admin/companies/&lt;id&gt;</w:t>
            </w:r>
          </w:p>
        </w:tc>
        <w:tc>
          <w:tcPr>
            <w:tcW w:type="dxa" w:w="2160"/>
          </w:tcPr>
          <w:p>
            <w:r>
              <w:t>admin</w:t>
            </w:r>
          </w:p>
        </w:tc>
        <w:tc>
          <w:tcPr>
            <w:tcW w:type="dxa" w:w="2160"/>
          </w:tcPr>
          <w:p>
            <w:r>
              <w:t>Hapus perusahaan.</w:t>
            </w:r>
          </w:p>
        </w:tc>
      </w:tr>
      <w:tr>
        <w:tc>
          <w:tcPr>
            <w:tcW w:type="dxa" w:w="2160"/>
          </w:tcPr>
          <w:p>
            <w:r>
              <w:t>GET</w:t>
            </w:r>
          </w:p>
        </w:tc>
        <w:tc>
          <w:tcPr>
            <w:tcW w:type="dxa" w:w="2160"/>
          </w:tcPr>
          <w:p>
            <w:r>
              <w:t>/api/admin/jobs</w:t>
            </w:r>
          </w:p>
        </w:tc>
        <w:tc>
          <w:tcPr>
            <w:tcW w:type="dxa" w:w="2160"/>
          </w:tcPr>
          <w:p>
            <w:r>
              <w:t>admin</w:t>
            </w:r>
          </w:p>
        </w:tc>
        <w:tc>
          <w:tcPr>
            <w:tcW w:type="dxa" w:w="2160"/>
          </w:tcPr>
          <w:p>
            <w:r>
              <w:t>Daftar lowongan (?q=).</w:t>
            </w:r>
          </w:p>
        </w:tc>
      </w:tr>
      <w:tr>
        <w:tc>
          <w:tcPr>
            <w:tcW w:type="dxa" w:w="2160"/>
          </w:tcPr>
          <w:p>
            <w:r>
              <w:t>POST</w:t>
            </w:r>
          </w:p>
        </w:tc>
        <w:tc>
          <w:tcPr>
            <w:tcW w:type="dxa" w:w="2160"/>
          </w:tcPr>
          <w:p>
            <w:r>
              <w:t>/api/admin/jobs</w:t>
            </w:r>
          </w:p>
        </w:tc>
        <w:tc>
          <w:tcPr>
            <w:tcW w:type="dxa" w:w="2160"/>
          </w:tcPr>
          <w:p>
            <w:r>
              <w:t>admin</w:t>
            </w:r>
          </w:p>
        </w:tc>
        <w:tc>
          <w:tcPr>
            <w:tcW w:type="dxa" w:w="2160"/>
          </w:tcPr>
          <w:p>
            <w:r>
              <w:t>Tambah lowongan.</w:t>
            </w:r>
          </w:p>
        </w:tc>
      </w:tr>
      <w:tr>
        <w:tc>
          <w:tcPr>
            <w:tcW w:type="dxa" w:w="2160"/>
          </w:tcPr>
          <w:p>
            <w:r>
              <w:t>DELETE</w:t>
            </w:r>
          </w:p>
        </w:tc>
        <w:tc>
          <w:tcPr>
            <w:tcW w:type="dxa" w:w="2160"/>
          </w:tcPr>
          <w:p>
            <w:r>
              <w:t>/api/admin/jobs/&lt;id&gt;</w:t>
            </w:r>
          </w:p>
        </w:tc>
        <w:tc>
          <w:tcPr>
            <w:tcW w:type="dxa" w:w="2160"/>
          </w:tcPr>
          <w:p>
            <w:r>
              <w:t>admin</w:t>
            </w:r>
          </w:p>
        </w:tc>
        <w:tc>
          <w:tcPr>
            <w:tcW w:type="dxa" w:w="2160"/>
          </w:tcPr>
          <w:p>
            <w:r>
              <w:t>Hapus lowongan.</w:t>
            </w:r>
          </w:p>
        </w:tc>
      </w:tr>
      <w:tr>
        <w:tc>
          <w:tcPr>
            <w:tcW w:type="dxa" w:w="2160"/>
          </w:tcPr>
          <w:p>
            <w:r>
              <w:t>POST</w:t>
            </w:r>
          </w:p>
        </w:tc>
        <w:tc>
          <w:tcPr>
            <w:tcW w:type="dxa" w:w="2160"/>
          </w:tcPr>
          <w:p>
            <w:r>
              <w:t>/api/admin/partners</w:t>
            </w:r>
          </w:p>
        </w:tc>
        <w:tc>
          <w:tcPr>
            <w:tcW w:type="dxa" w:w="2160"/>
          </w:tcPr>
          <w:p>
            <w:r>
              <w:t>admin</w:t>
            </w:r>
          </w:p>
        </w:tc>
        <w:tc>
          <w:tcPr>
            <w:tcW w:type="dxa" w:w="2160"/>
          </w:tcPr>
          <w:p>
            <w:r>
              <w:t>Tambah mitra (upload gambar).</w:t>
            </w:r>
          </w:p>
        </w:tc>
      </w:tr>
      <w:tr>
        <w:tc>
          <w:tcPr>
            <w:tcW w:type="dxa" w:w="2160"/>
          </w:tcPr>
          <w:p>
            <w:r>
              <w:t>DELETE</w:t>
            </w:r>
          </w:p>
        </w:tc>
        <w:tc>
          <w:tcPr>
            <w:tcW w:type="dxa" w:w="2160"/>
          </w:tcPr>
          <w:p>
            <w:r>
              <w:t>/api/admin/partners/&lt;id&gt;</w:t>
            </w:r>
          </w:p>
        </w:tc>
        <w:tc>
          <w:tcPr>
            <w:tcW w:type="dxa" w:w="2160"/>
          </w:tcPr>
          <w:p>
            <w:r>
              <w:t>admin</w:t>
            </w:r>
          </w:p>
        </w:tc>
        <w:tc>
          <w:tcPr>
            <w:tcW w:type="dxa" w:w="2160"/>
          </w:tcPr>
          <w:p>
            <w:r>
              <w:t>Hapus mitra.</w:t>
            </w:r>
          </w:p>
        </w:tc>
      </w:tr>
      <w:tr>
        <w:tc>
          <w:tcPr>
            <w:tcW w:type="dxa" w:w="2160"/>
          </w:tcPr>
          <w:p>
            <w:r>
              <w:t>GET</w:t>
            </w:r>
          </w:p>
        </w:tc>
        <w:tc>
          <w:tcPr>
            <w:tcW w:type="dxa" w:w="2160"/>
          </w:tcPr>
          <w:p>
            <w:r>
              <w:t>/api/admin/experiences</w:t>
            </w:r>
          </w:p>
        </w:tc>
        <w:tc>
          <w:tcPr>
            <w:tcW w:type="dxa" w:w="2160"/>
          </w:tcPr>
          <w:p>
            <w:r>
              <w:t>admin</w:t>
            </w:r>
          </w:p>
        </w:tc>
        <w:tc>
          <w:tcPr>
            <w:tcW w:type="dxa" w:w="2160"/>
          </w:tcPr>
          <w:p>
            <w:r>
              <w:t>Moderasi pengalaman user.</w:t>
            </w:r>
          </w:p>
        </w:tc>
      </w:tr>
      <w:tr>
        <w:tc>
          <w:tcPr>
            <w:tcW w:type="dxa" w:w="2160"/>
          </w:tcPr>
          <w:p>
            <w:r>
              <w:t>DELETE</w:t>
            </w:r>
          </w:p>
        </w:tc>
        <w:tc>
          <w:tcPr>
            <w:tcW w:type="dxa" w:w="2160"/>
          </w:tcPr>
          <w:p>
            <w:r>
              <w:t>/api/admin/experiences/&lt;id&gt;</w:t>
            </w:r>
          </w:p>
        </w:tc>
        <w:tc>
          <w:tcPr>
            <w:tcW w:type="dxa" w:w="2160"/>
          </w:tcPr>
          <w:p>
            <w:r>
              <w:t>admin</w:t>
            </w:r>
          </w:p>
        </w:tc>
        <w:tc>
          <w:tcPr>
            <w:tcW w:type="dxa" w:w="2160"/>
          </w:tcPr>
          <w:p>
            <w:r>
              <w:t>Hapus pengalaman.</w:t>
            </w:r>
          </w:p>
        </w:tc>
      </w:tr>
      <w:tr>
        <w:tc>
          <w:tcPr>
            <w:tcW w:type="dxa" w:w="2160"/>
          </w:tcPr>
          <w:p>
            <w:r>
              <w:t>GET</w:t>
            </w:r>
          </w:p>
        </w:tc>
        <w:tc>
          <w:tcPr>
            <w:tcW w:type="dxa" w:w="2160"/>
          </w:tcPr>
          <w:p>
            <w:r>
              <w:t>/api/admin/maintenance</w:t>
            </w:r>
          </w:p>
        </w:tc>
        <w:tc>
          <w:tcPr>
            <w:tcW w:type="dxa" w:w="2160"/>
          </w:tcPr>
          <w:p>
            <w:r>
              <w:t>admin</w:t>
            </w:r>
          </w:p>
        </w:tc>
        <w:tc>
          <w:tcPr>
            <w:tcW w:type="dxa" w:w="2160"/>
          </w:tcPr>
          <w:p>
            <w:r>
              <w:t>Status mode maintenance.</w:t>
            </w:r>
          </w:p>
        </w:tc>
      </w:tr>
      <w:tr>
        <w:tc>
          <w:tcPr>
            <w:tcW w:type="dxa" w:w="2160"/>
          </w:tcPr>
          <w:p>
            <w:r>
              <w:t>POST</w:t>
            </w:r>
          </w:p>
        </w:tc>
        <w:tc>
          <w:tcPr>
            <w:tcW w:type="dxa" w:w="2160"/>
          </w:tcPr>
          <w:p>
            <w:r>
              <w:t>/api/admin/maintenance</w:t>
            </w:r>
          </w:p>
        </w:tc>
        <w:tc>
          <w:tcPr>
            <w:tcW w:type="dxa" w:w="2160"/>
          </w:tcPr>
          <w:p>
            <w:r>
              <w:t>admin</w:t>
            </w:r>
          </w:p>
        </w:tc>
        <w:tc>
          <w:tcPr>
            <w:tcW w:type="dxa" w:w="2160"/>
          </w:tcPr>
          <w:p>
            <w:r>
              <w:t>Toggle mode maintenance.</w:t>
            </w:r>
          </w:p>
        </w:tc>
      </w:tr>
    </w:tbl>
    <w:p>
      <w:r>
        <w:br w:type="page"/>
      </w:r>
    </w:p>
    <w:p>
      <w:pPr>
        <w:pStyle w:val="Heading1"/>
      </w:pPr>
      <w:r>
        <w:t>8. Algoritma CV Parsing &amp; Matching</w:t>
      </w:r>
    </w:p>
    <w:p>
      <w:r>
        <w:rPr>
          <w:sz w:val="22"/>
        </w:rPr>
        <w:t>Modul backend/cv_parser.py menggunakan pendekatan deterministic, berbasis dictionary skill + regex untuk umur dan pengalaman. Pendekatan ini sengaja dipilih agar offline-friendly, ringan, dan tidak butuh model ML.</w:t>
      </w:r>
    </w:p>
    <w:p>
      <w:pPr>
        <w:pStyle w:val="Heading2"/>
      </w:pPr>
      <w:r>
        <w:t>8.1 Ekstraksi teks</w:t>
      </w:r>
    </w:p>
    <w:p>
      <w:r>
        <w:rPr>
          <w:sz w:val="22"/>
        </w:rPr>
        <w:t>Menggunakan pypdf.PdfReader untuk membaca semua halaman PDF dan menggabungkan hasil extract_text(). Bila file hasil scan (tanpa teks), sistem mengembalikan error: 'CV tidak terbaca'.</w:t>
      </w:r>
    </w:p>
    <w:p>
      <w:pPr>
        <w:pStyle w:val="Heading2"/>
      </w:pPr>
      <w:r>
        <w:t>8.2 Deteksi skill</w:t>
      </w:r>
    </w:p>
    <w:p>
      <w:r>
        <w:rPr>
          <w:sz w:val="22"/>
        </w:rPr>
        <w:t>Setiap skill canonical (mis: 'python') memiliki alias daftar. Sistem mencari pola \\b&lt;alias&gt;\\b di teks (case-insensitive) dan menyatukan hasilnya menjadi list skill kandidat.</w:t>
      </w:r>
    </w:p>
    <w:p>
      <w:pPr>
        <w:pStyle w:val="Heading2"/>
      </w:pPr>
      <w:r>
        <w:t>8.3 Deteksi umur</w:t>
      </w:r>
    </w:p>
    <w:p>
      <w:pPr>
        <w:pStyle w:val="ListBullet"/>
      </w:pPr>
      <w:r>
        <w:t>Mencari 'umur', 'usia', 'age', 'berusia' diikuti dua digit.</w:t>
      </w:r>
    </w:p>
    <w:p>
      <w:pPr>
        <w:pStyle w:val="ListBullet"/>
      </w:pPr>
      <w:r>
        <w:t>Mencari tanggal lahir (dd-mm-yyyy / dd Bulan yyyy) dan menghitung umur dari hari ini.</w:t>
      </w:r>
    </w:p>
    <w:p>
      <w:pPr>
        <w:pStyle w:val="Heading2"/>
      </w:pPr>
      <w:r>
        <w:t>8.4 Deteksi pengalaman</w:t>
      </w:r>
    </w:p>
    <w:p>
      <w:pPr>
        <w:pStyle w:val="ListBullet"/>
      </w:pPr>
      <w:r>
        <w:t>Mencari 'X tahun pengalaman' / 'X years of experience'.</w:t>
      </w:r>
    </w:p>
    <w:p>
      <w:pPr>
        <w:pStyle w:val="ListBullet"/>
      </w:pPr>
      <w:r>
        <w:t>Menjumlahkan rentang tanggal pekerjaan (2020 - 2023 ≈ 3 tahun). Hasil akhir = max.</w:t>
      </w:r>
    </w:p>
    <w:p>
      <w:pPr>
        <w:pStyle w:val="Heading2"/>
      </w:pPr>
      <w:r>
        <w:t>8.5 Scoring</w:t>
      </w:r>
    </w:p>
    <w:p>
      <w:r>
        <w:rPr>
          <w:sz w:val="22"/>
        </w:rPr>
        <w:t>Setiap lowongan mendapatkan skor 0–100:</w:t>
      </w:r>
    </w:p>
    <w:p>
      <w:pPr>
        <w:pStyle w:val="ListBullet"/>
      </w:pPr>
      <w:r>
        <w:t>Skill: (matched / total skill job) × 80.</w:t>
      </w:r>
    </w:p>
    <w:p>
      <w:pPr>
        <w:pStyle w:val="ListBullet"/>
      </w:pPr>
      <w:r>
        <w:t>Experience: 10 jika cv.experience &gt;= min_experience else 0.</w:t>
      </w:r>
    </w:p>
    <w:p>
      <w:pPr>
        <w:pStyle w:val="ListBullet"/>
      </w:pPr>
      <w:r>
        <w:t>Age: 10 jika cv.age sesuai min_age..max_age (atau usia tidak terdeteksi) else 0.</w:t>
      </w:r>
    </w:p>
    <w:p>
      <w:r>
        <w:rPr>
          <w:sz w:val="22"/>
        </w:rPr>
        <w:t>Match terbaik di atas 50 dianggap 'has_good_match'. Jika tidak, sistem mengembalikan saran skill yang paling sering hilang.</w:t>
      </w:r>
    </w:p>
    <w:p>
      <w:r>
        <w:br w:type="page"/>
      </w:r>
    </w:p>
    <w:p>
      <w:pPr>
        <w:pStyle w:val="Heading1"/>
      </w:pPr>
      <w:r>
        <w:t>9. Konfigurasi SMTP (Gmail OTP)</w:t>
      </w:r>
    </w:p>
    <w:p>
      <w:r>
        <w:rPr>
          <w:sz w:val="22"/>
        </w:rPr>
        <w:t>Pengaturan ada di .env (lihat .env.example). Variabel yang dibaca: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Variable</w:t>
            </w:r>
          </w:p>
        </w:tc>
        <w:tc>
          <w:tcPr>
            <w:tcW w:type="dxa" w:w="2880"/>
          </w:tcPr>
          <w:p>
            <w:r>
              <w:t>Default</w:t>
            </w:r>
          </w:p>
        </w:tc>
        <w:tc>
          <w:tcPr>
            <w:tcW w:type="dxa" w:w="2880"/>
          </w:tcPr>
          <w:p>
            <w:r>
              <w:t>Keterangan</w:t>
            </w:r>
          </w:p>
        </w:tc>
      </w:tr>
      <w:tr>
        <w:tc>
          <w:tcPr>
            <w:tcW w:type="dxa" w:w="2880"/>
          </w:tcPr>
          <w:p>
            <w:r>
              <w:t>SMTP_HOST</w:t>
            </w:r>
          </w:p>
        </w:tc>
        <w:tc>
          <w:tcPr>
            <w:tcW w:type="dxa" w:w="2880"/>
          </w:tcPr>
          <w:p>
            <w:r>
              <w:t>smtp.gmail.com</w:t>
            </w:r>
          </w:p>
        </w:tc>
        <w:tc>
          <w:tcPr>
            <w:tcW w:type="dxa" w:w="2880"/>
          </w:tcPr>
          <w:p>
            <w:r>
              <w:t>Host SMTP.</w:t>
            </w:r>
          </w:p>
        </w:tc>
      </w:tr>
      <w:tr>
        <w:tc>
          <w:tcPr>
            <w:tcW w:type="dxa" w:w="2880"/>
          </w:tcPr>
          <w:p>
            <w:r>
              <w:t>SMTP_PORT</w:t>
            </w:r>
          </w:p>
        </w:tc>
        <w:tc>
          <w:tcPr>
            <w:tcW w:type="dxa" w:w="2880"/>
          </w:tcPr>
          <w:p>
            <w:r>
              <w:t>587</w:t>
            </w:r>
          </w:p>
        </w:tc>
        <w:tc>
          <w:tcPr>
            <w:tcW w:type="dxa" w:w="2880"/>
          </w:tcPr>
          <w:p>
            <w:r>
              <w:t>587 untuk STARTTLS, 465 untuk SSL.</w:t>
            </w:r>
          </w:p>
        </w:tc>
      </w:tr>
      <w:tr>
        <w:tc>
          <w:tcPr>
            <w:tcW w:type="dxa" w:w="2880"/>
          </w:tcPr>
          <w:p>
            <w:r>
              <w:t>SMTP_USER</w:t>
            </w:r>
          </w:p>
        </w:tc>
        <w:tc>
          <w:tcPr>
            <w:tcW w:type="dxa" w:w="2880"/>
          </w:tcPr>
          <w:p>
            <w:r>
              <w:t>(kosong)</w:t>
            </w:r>
          </w:p>
        </w:tc>
        <w:tc>
          <w:tcPr>
            <w:tcW w:type="dxa" w:w="2880"/>
          </w:tcPr>
          <w:p>
            <w:r>
              <w:t>Email pengirim.</w:t>
            </w:r>
          </w:p>
        </w:tc>
      </w:tr>
      <w:tr>
        <w:tc>
          <w:tcPr>
            <w:tcW w:type="dxa" w:w="2880"/>
          </w:tcPr>
          <w:p>
            <w:r>
              <w:t>SMTP_PASS</w:t>
            </w:r>
          </w:p>
        </w:tc>
        <w:tc>
          <w:tcPr>
            <w:tcW w:type="dxa" w:w="2880"/>
          </w:tcPr>
          <w:p>
            <w:r>
              <w:t>(kosong)</w:t>
            </w:r>
          </w:p>
        </w:tc>
        <w:tc>
          <w:tcPr>
            <w:tcW w:type="dxa" w:w="2880"/>
          </w:tcPr>
          <w:p>
            <w:r>
              <w:t>App Password Gmail (bukan password akun).</w:t>
            </w:r>
          </w:p>
        </w:tc>
      </w:tr>
      <w:tr>
        <w:tc>
          <w:tcPr>
            <w:tcW w:type="dxa" w:w="2880"/>
          </w:tcPr>
          <w:p>
            <w:r>
              <w:t>SMTP_FROM</w:t>
            </w:r>
          </w:p>
        </w:tc>
        <w:tc>
          <w:tcPr>
            <w:tcW w:type="dxa" w:w="2880"/>
          </w:tcPr>
          <w:p>
            <w:r>
              <w:t>RUMAH KARIR &lt;no-reply@...&gt;</w:t>
            </w:r>
          </w:p>
        </w:tc>
        <w:tc>
          <w:tcPr>
            <w:tcW w:type="dxa" w:w="2880"/>
          </w:tcPr>
          <w:p>
            <w:r>
              <w:t>From header email.</w:t>
            </w:r>
          </w:p>
        </w:tc>
      </w:tr>
    </w:tbl>
    <w:p>
      <w:r>
        <w:rPr>
          <w:sz w:val="22"/>
        </w:rPr>
        <w:t>Jika SMTP tidak dikonfigurasi, OTP tetap dibuat dan disimpan tetapi dicatat ke logger Flask (untuk debugging lokal). Cara mengaktifkan: buat App Password di akun Google (myaccount.google.com -&gt; Security -&gt; App Passwords) dan paste di SMTP_PASS.</w:t>
      </w:r>
    </w:p>
    <w:p>
      <w:r>
        <w:br w:type="page"/>
      </w:r>
    </w:p>
    <w:p>
      <w:pPr>
        <w:pStyle w:val="Heading1"/>
      </w:pPr>
      <w:r>
        <w:t>10. Admin Account &amp; Hak Akses</w:t>
      </w:r>
    </w:p>
    <w:p>
      <w:r>
        <w:rPr>
          <w:sz w:val="22"/>
        </w:rPr>
        <w:t>Akun admin di-hardcode dengan kredensial default:</w:t>
      </w:r>
    </w:p>
    <w:p>
      <w:r>
        <w:rPr>
          <w:rFonts w:ascii="Consolas" w:hAnsi="Consolas"/>
          <w:color w:val="111111"/>
          <w:sz w:val="18"/>
        </w:rPr>
        <w:t>Email   : admin@admin.com</w:t>
        <w:br/>
        <w:t>Password: admin123</w:t>
      </w:r>
    </w:p>
    <w:p>
      <w:r>
        <w:rPr>
          <w:sz w:val="22"/>
        </w:rPr>
        <w:t>Dapat di-override via env ADMIN_EMAIL / ADMIN_PASSWORD. Admin tidak disimpan di tabel users; login admin diidentifikasi langsung pada endpoint /api/auth/login. Sesi admin memiliki role='admin'.</w:t>
      </w:r>
    </w:p>
    <w:p>
      <w:pPr>
        <w:pStyle w:val="Heading2"/>
      </w:pPr>
      <w:r>
        <w:t>10.1 Hak akses</w:t>
      </w:r>
    </w:p>
    <w:p>
      <w:pPr>
        <w:pStyle w:val="ListBullet"/>
      </w:pPr>
      <w:r>
        <w:t>Admin: akses penuh ke /admin/* dan /api/admin/*.</w:t>
      </w:r>
    </w:p>
    <w:p>
      <w:pPr>
        <w:pStyle w:val="ListBullet"/>
      </w:pPr>
      <w:r>
        <w:t>Perusahaan (role=company, is_approved=1): akses /company/*.</w:t>
      </w:r>
    </w:p>
    <w:p>
      <w:pPr>
        <w:pStyle w:val="ListBullet"/>
      </w:pPr>
      <w:r>
        <w:t>User biasa (role=user, is_verified=1): akses CV upload, share experience, lihat detail lowongan.</w:t>
      </w:r>
    </w:p>
    <w:p>
      <w:pPr>
        <w:pStyle w:val="ListBullet"/>
      </w:pPr>
      <w:r>
        <w:t>Public: lihat lowongan dengan _locked, statistik, partner, pengalaman.</w:t>
      </w:r>
    </w:p>
    <w:p>
      <w:r>
        <w:br w:type="page"/>
      </w:r>
    </w:p>
    <w:p>
      <w:pPr>
        <w:pStyle w:val="Heading1"/>
      </w:pPr>
      <w:r>
        <w:t>11. Cara Menjalankan</w:t>
      </w:r>
    </w:p>
    <w:p>
      <w:r>
        <w:rPr>
          <w:rFonts w:ascii="Consolas" w:hAnsi="Consolas"/>
          <w:color w:val="111111"/>
          <w:sz w:val="18"/>
        </w:rPr>
        <w:t>python -m venv .venv</w:t>
        <w:br/>
        <w:t>source .venv/bin/activate   # Windows: .venv\Scripts\activate</w:t>
        <w:br/>
        <w:t>pip install -r requirements.txt</w:t>
        <w:br/>
        <w:t>cp .env.example .env        # isi SMTP_USER &amp; SMTP_PASS</w:t>
        <w:br/>
        <w:t>python seed.py              # opsional, isi 23 perusahaan + 69 lowongan demo</w:t>
        <w:br/>
        <w:t>python app.py               # http://127.0.0.1:5000</w:t>
        <w:br/>
        <w:t>python docs/generate_docs.py  # regenerate dokumentasi .docx</w:t>
      </w:r>
    </w:p>
    <w:p>
      <w:r>
        <w:br w:type="page"/>
      </w:r>
    </w:p>
    <w:p>
      <w:pPr>
        <w:pStyle w:val="Heading1"/>
      </w:pPr>
      <w:r>
        <w:t>12. Sumber Data Lowongan &amp; Integrasi API Eksternal</w:t>
      </w:r>
    </w:p>
    <w:p>
      <w:r>
        <w:rPr>
          <w:sz w:val="22"/>
        </w:rPr>
        <w:t>Database lowongan diisi dengan kombinasi data hasil scraping job board publik dan REST API gratis. Semua data diambil dengan rate limit konservatif dan disimpan sebagai snapshot JSON di scrapers/data/* sebelum di-import ke SQLite. Importer bersifat idempotent: perusahaan di-dedup case-insensitive berdasarkan nama dan lowongan di-dedup berdasarkan (company_id, title).</w:t>
      </w:r>
    </w:p>
    <w:p>
      <w:pPr>
        <w:pStyle w:val="Heading2"/>
      </w:pPr>
      <w:r>
        <w:t>12.1 Ringkasan sumber data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Sumber</w:t>
            </w:r>
          </w:p>
        </w:tc>
        <w:tc>
          <w:tcPr>
            <w:tcW w:type="dxa" w:w="1728"/>
          </w:tcPr>
          <w:p>
            <w:r>
              <w:t>Tipe</w:t>
            </w:r>
          </w:p>
        </w:tc>
        <w:tc>
          <w:tcPr>
            <w:tcW w:type="dxa" w:w="1728"/>
          </w:tcPr>
          <w:p>
            <w:r>
              <w:t>Auth</w:t>
            </w:r>
          </w:p>
        </w:tc>
        <w:tc>
          <w:tcPr>
            <w:tcW w:type="dxa" w:w="1728"/>
          </w:tcPr>
          <w:p>
            <w:r>
              <w:t>Cakupan</w:t>
            </w:r>
          </w:p>
        </w:tc>
        <w:tc>
          <w:tcPr>
            <w:tcW w:type="dxa" w:w="1728"/>
          </w:tcPr>
          <w:p>
            <w:r>
              <w:t>Script scraper</w:t>
            </w:r>
          </w:p>
        </w:tc>
      </w:tr>
      <w:tr>
        <w:tc>
          <w:tcPr>
            <w:tcW w:type="dxa" w:w="1728"/>
          </w:tcPr>
          <w:p>
            <w:r>
              <w:t>Kalibrr.id</w:t>
            </w:r>
          </w:p>
        </w:tc>
        <w:tc>
          <w:tcPr>
            <w:tcW w:type="dxa" w:w="1728"/>
          </w:tcPr>
          <w:p>
            <w:r>
              <w:t>HTML SSR (__NEXT_DATA__)</w:t>
            </w:r>
          </w:p>
        </w:tc>
        <w:tc>
          <w:tcPr>
            <w:tcW w:type="dxa" w:w="1728"/>
          </w:tcPr>
          <w:p>
            <w:r>
              <w:t>Tidak ada</w:t>
            </w:r>
          </w:p>
        </w:tc>
        <w:tc>
          <w:tcPr>
            <w:tcW w:type="dxa" w:w="1728"/>
          </w:tcPr>
          <w:p>
            <w:r>
              <w:t>Indonesia, 21 industri x 2 mode (umum + WFH)</w:t>
            </w:r>
          </w:p>
        </w:tc>
        <w:tc>
          <w:tcPr>
            <w:tcW w:type="dxa" w:w="1728"/>
          </w:tcPr>
          <w:p>
            <w:r>
              <w:t>scrapers/kalibrr_scraper.py</w:t>
            </w:r>
          </w:p>
        </w:tc>
      </w:tr>
      <w:tr>
        <w:tc>
          <w:tcPr>
            <w:tcW w:type="dxa" w:w="1728"/>
          </w:tcPr>
          <w:p>
            <w:r>
              <w:t>RemoteOK</w:t>
            </w:r>
          </w:p>
        </w:tc>
        <w:tc>
          <w:tcPr>
            <w:tcW w:type="dxa" w:w="1728"/>
          </w:tcPr>
          <w:p>
            <w:r>
              <w:t>REST JSON</w:t>
            </w:r>
          </w:p>
        </w:tc>
        <w:tc>
          <w:tcPr>
            <w:tcW w:type="dxa" w:w="1728"/>
          </w:tcPr>
          <w:p>
            <w:r>
              <w:t>Tidak ada</w:t>
            </w:r>
          </w:p>
        </w:tc>
        <w:tc>
          <w:tcPr>
            <w:tcW w:type="dxa" w:w="1728"/>
          </w:tcPr>
          <w:p>
            <w:r>
              <w:t>Global, semua lowongan remote (full feed)</w:t>
            </w:r>
          </w:p>
        </w:tc>
        <w:tc>
          <w:tcPr>
            <w:tcW w:type="dxa" w:w="1728"/>
          </w:tcPr>
          <w:p>
            <w:r>
              <w:t>scrapers/remoteok_scraper.py</w:t>
            </w:r>
          </w:p>
        </w:tc>
      </w:tr>
      <w:tr>
        <w:tc>
          <w:tcPr>
            <w:tcW w:type="dxa" w:w="1728"/>
          </w:tcPr>
          <w:p>
            <w:r>
              <w:t>arbeitnow.com</w:t>
            </w:r>
          </w:p>
        </w:tc>
        <w:tc>
          <w:tcPr>
            <w:tcW w:type="dxa" w:w="1728"/>
          </w:tcPr>
          <w:p>
            <w:r>
              <w:t>REST JSON (paginated)</w:t>
            </w:r>
          </w:p>
        </w:tc>
        <w:tc>
          <w:tcPr>
            <w:tcW w:type="dxa" w:w="1728"/>
          </w:tcPr>
          <w:p>
            <w:r>
              <w:t>Tidak ada</w:t>
            </w:r>
          </w:p>
        </w:tc>
        <w:tc>
          <w:tcPr>
            <w:tcW w:type="dxa" w:w="1728"/>
          </w:tcPr>
          <w:p>
            <w:r>
              <w:t>Global (fokus EU + remote), 10 halaman x 100</w:t>
            </w:r>
          </w:p>
        </w:tc>
        <w:tc>
          <w:tcPr>
            <w:tcW w:type="dxa" w:w="1728"/>
          </w:tcPr>
          <w:p>
            <w:r>
              <w:t>scrapers/arbeitnow_scraper.py</w:t>
            </w:r>
          </w:p>
        </w:tc>
      </w:tr>
      <w:tr>
        <w:tc>
          <w:tcPr>
            <w:tcW w:type="dxa" w:w="1728"/>
          </w:tcPr>
          <w:p>
            <w:r>
              <w:t>Jobicy.com</w:t>
            </w:r>
          </w:p>
        </w:tc>
        <w:tc>
          <w:tcPr>
            <w:tcW w:type="dxa" w:w="1728"/>
          </w:tcPr>
          <w:p>
            <w:r>
              <w:t>REST JSON</w:t>
            </w:r>
          </w:p>
        </w:tc>
        <w:tc>
          <w:tcPr>
            <w:tcW w:type="dxa" w:w="1728"/>
          </w:tcPr>
          <w:p>
            <w:r>
              <w:t>Tidak ada</w:t>
            </w:r>
          </w:p>
        </w:tc>
        <w:tc>
          <w:tcPr>
            <w:tcW w:type="dxa" w:w="1728"/>
          </w:tcPr>
          <w:p>
            <w:r>
              <w:t>Global remote, 15 industri x 100</w:t>
            </w:r>
          </w:p>
        </w:tc>
        <w:tc>
          <w:tcPr>
            <w:tcW w:type="dxa" w:w="1728"/>
          </w:tcPr>
          <w:p>
            <w:r>
              <w:t>scrapers/jobicy_scraper.py</w:t>
            </w:r>
          </w:p>
        </w:tc>
      </w:tr>
      <w:tr>
        <w:tc>
          <w:tcPr>
            <w:tcW w:type="dxa" w:w="1728"/>
          </w:tcPr>
          <w:p>
            <w:r>
              <w:t>WeWorkRemotely</w:t>
            </w:r>
          </w:p>
        </w:tc>
        <w:tc>
          <w:tcPr>
            <w:tcW w:type="dxa" w:w="1728"/>
          </w:tcPr>
          <w:p>
            <w:r>
              <w:t>RSS XML</w:t>
            </w:r>
          </w:p>
        </w:tc>
        <w:tc>
          <w:tcPr>
            <w:tcW w:type="dxa" w:w="1728"/>
          </w:tcPr>
          <w:p>
            <w:r>
              <w:t>Tidak ada</w:t>
            </w:r>
          </w:p>
        </w:tc>
        <w:tc>
          <w:tcPr>
            <w:tcW w:type="dxa" w:w="1728"/>
          </w:tcPr>
          <w:p>
            <w:r>
              <w:t>Global remote, 8 kategori (programming, design, sales, dsb)</w:t>
            </w:r>
          </w:p>
        </w:tc>
        <w:tc>
          <w:tcPr>
            <w:tcW w:type="dxa" w:w="1728"/>
          </w:tcPr>
          <w:p>
            <w:r>
              <w:t>scrapers/weworkremotely_scraper.py</w:t>
            </w:r>
          </w:p>
        </w:tc>
      </w:tr>
      <w:tr>
        <w:tc>
          <w:tcPr>
            <w:tcW w:type="dxa" w:w="1728"/>
          </w:tcPr>
          <w:p>
            <w:r>
              <w:t>Adzuna.com</w:t>
            </w:r>
          </w:p>
        </w:tc>
        <w:tc>
          <w:tcPr>
            <w:tcW w:type="dxa" w:w="1728"/>
          </w:tcPr>
          <w:p>
            <w:r>
              <w:t>REST JSON</w:t>
            </w:r>
          </w:p>
        </w:tc>
        <w:tc>
          <w:tcPr>
            <w:tcW w:type="dxa" w:w="1728"/>
          </w:tcPr>
          <w:p>
            <w:r>
              <w:t>API key (gratis)</w:t>
            </w:r>
          </w:p>
        </w:tc>
        <w:tc>
          <w:tcPr>
            <w:tcW w:type="dxa" w:w="1728"/>
          </w:tcPr>
          <w:p>
            <w:r>
              <w:t>Indonesia, sweep 20 kata kunci</w:t>
            </w:r>
          </w:p>
        </w:tc>
        <w:tc>
          <w:tcPr>
            <w:tcW w:type="dxa" w:w="1728"/>
          </w:tcPr>
          <w:p>
            <w:r>
              <w:t>scrapers/adzuna_scraper.py</w:t>
            </w:r>
          </w:p>
        </w:tc>
      </w:tr>
    </w:tbl>
    <w:p>
      <w:pPr>
        <w:pStyle w:val="Heading2"/>
      </w:pPr>
      <w:r>
        <w:t>12.2 Endpoint API yang dipakai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Sumber</w:t>
            </w:r>
          </w:p>
        </w:tc>
        <w:tc>
          <w:tcPr>
            <w:tcW w:type="dxa" w:w="2160"/>
          </w:tcPr>
          <w:p>
            <w:r>
              <w:t>Endpoint</w:t>
            </w:r>
          </w:p>
        </w:tc>
        <w:tc>
          <w:tcPr>
            <w:tcW w:type="dxa" w:w="2160"/>
          </w:tcPr>
          <w:p>
            <w:r>
              <w:t>Method</w:t>
            </w:r>
          </w:p>
        </w:tc>
        <w:tc>
          <w:tcPr>
            <w:tcW w:type="dxa" w:w="2160"/>
          </w:tcPr>
          <w:p>
            <w:r>
              <w:t>Query params penting</w:t>
            </w:r>
          </w:p>
        </w:tc>
      </w:tr>
      <w:tr>
        <w:tc>
          <w:tcPr>
            <w:tcW w:type="dxa" w:w="2160"/>
          </w:tcPr>
          <w:p>
            <w:r>
              <w:t>Kalibrr</w:t>
            </w:r>
          </w:p>
        </w:tc>
        <w:tc>
          <w:tcPr>
            <w:tcW w:type="dxa" w:w="2160"/>
          </w:tcPr>
          <w:p>
            <w:r>
              <w:t>https://www.kalibrr.id/job-board/i/&lt;industry&gt;/&lt;page&gt;</w:t>
            </w:r>
          </w:p>
        </w:tc>
        <w:tc>
          <w:tcPr>
            <w:tcW w:type="dxa" w:w="2160"/>
          </w:tcPr>
          <w:p>
            <w:r>
              <w:t>GET (HTML)</w:t>
            </w:r>
          </w:p>
        </w:tc>
        <w:tc>
          <w:tcPr>
            <w:tcW w:type="dxa" w:w="2160"/>
          </w:tcPr>
          <w:p>
            <w:r>
              <w:t>industry, work_from_home</w:t>
            </w:r>
          </w:p>
        </w:tc>
      </w:tr>
      <w:tr>
        <w:tc>
          <w:tcPr>
            <w:tcW w:type="dxa" w:w="2160"/>
          </w:tcPr>
          <w:p>
            <w:r>
              <w:t>RemoteOK</w:t>
            </w:r>
          </w:p>
        </w:tc>
        <w:tc>
          <w:tcPr>
            <w:tcW w:type="dxa" w:w="2160"/>
          </w:tcPr>
          <w:p>
            <w:r>
              <w:t>https://remoteok.com/api</w:t>
            </w:r>
          </w:p>
        </w:tc>
        <w:tc>
          <w:tcPr>
            <w:tcW w:type="dxa" w:w="2160"/>
          </w:tcPr>
          <w:p>
            <w:r>
              <w:t>GET</w:t>
            </w:r>
          </w:p>
        </w:tc>
        <w:tc>
          <w:tcPr>
            <w:tcW w:type="dxa" w:w="2160"/>
          </w:tcPr>
          <w:p>
            <w:r>
              <w:t>(tanpa parameter)</w:t>
            </w:r>
          </w:p>
        </w:tc>
      </w:tr>
      <w:tr>
        <w:tc>
          <w:tcPr>
            <w:tcW w:type="dxa" w:w="2160"/>
          </w:tcPr>
          <w:p>
            <w:r>
              <w:t>arbeitnow</w:t>
            </w:r>
          </w:p>
        </w:tc>
        <w:tc>
          <w:tcPr>
            <w:tcW w:type="dxa" w:w="2160"/>
          </w:tcPr>
          <w:p>
            <w:r>
              <w:t>https://www.arbeitnow.com/api/job-board-api</w:t>
            </w:r>
          </w:p>
        </w:tc>
        <w:tc>
          <w:tcPr>
            <w:tcW w:type="dxa" w:w="2160"/>
          </w:tcPr>
          <w:p>
            <w:r>
              <w:t>GET</w:t>
            </w:r>
          </w:p>
        </w:tc>
        <w:tc>
          <w:tcPr>
            <w:tcW w:type="dxa" w:w="2160"/>
          </w:tcPr>
          <w:p>
            <w:r>
              <w:t>?page=N</w:t>
            </w:r>
          </w:p>
        </w:tc>
      </w:tr>
      <w:tr>
        <w:tc>
          <w:tcPr>
            <w:tcW w:type="dxa" w:w="2160"/>
          </w:tcPr>
          <w:p>
            <w:r>
              <w:t>Jobicy</w:t>
            </w:r>
          </w:p>
        </w:tc>
        <w:tc>
          <w:tcPr>
            <w:tcW w:type="dxa" w:w="2160"/>
          </w:tcPr>
          <w:p>
            <w:r>
              <w:t>https://jobicy.com/api/v2/remote-jobs</w:t>
            </w:r>
          </w:p>
        </w:tc>
        <w:tc>
          <w:tcPr>
            <w:tcW w:type="dxa" w:w="2160"/>
          </w:tcPr>
          <w:p>
            <w:r>
              <w:t>GET</w:t>
            </w:r>
          </w:p>
        </w:tc>
        <w:tc>
          <w:tcPr>
            <w:tcW w:type="dxa" w:w="2160"/>
          </w:tcPr>
          <w:p>
            <w:r>
              <w:t>?count=100&amp;industry=...&amp;geo=...</w:t>
            </w:r>
          </w:p>
        </w:tc>
      </w:tr>
      <w:tr>
        <w:tc>
          <w:tcPr>
            <w:tcW w:type="dxa" w:w="2160"/>
          </w:tcPr>
          <w:p>
            <w:r>
              <w:t>WWR (RSS)</w:t>
            </w:r>
          </w:p>
        </w:tc>
        <w:tc>
          <w:tcPr>
            <w:tcW w:type="dxa" w:w="2160"/>
          </w:tcPr>
          <w:p>
            <w:r>
              <w:t>https://weworkremotely.com/categories/&lt;slug&gt;.rss</w:t>
            </w:r>
          </w:p>
        </w:tc>
        <w:tc>
          <w:tcPr>
            <w:tcW w:type="dxa" w:w="2160"/>
          </w:tcPr>
          <w:p>
            <w:r>
              <w:t>GET</w:t>
            </w:r>
          </w:p>
        </w:tc>
        <w:tc>
          <w:tcPr>
            <w:tcW w:type="dxa" w:w="2160"/>
          </w:tcPr>
          <w:p>
            <w:r>
              <w:t>(tanpa parameter)</w:t>
            </w:r>
          </w:p>
        </w:tc>
      </w:tr>
      <w:tr>
        <w:tc>
          <w:tcPr>
            <w:tcW w:type="dxa" w:w="2160"/>
          </w:tcPr>
          <w:p>
            <w:r>
              <w:t>Adzuna</w:t>
            </w:r>
          </w:p>
        </w:tc>
        <w:tc>
          <w:tcPr>
            <w:tcW w:type="dxa" w:w="2160"/>
          </w:tcPr>
          <w:p>
            <w:r>
              <w:t>https://api.adzuna.com/v1/api/jobs/id/search/&lt;page&gt;</w:t>
            </w:r>
          </w:p>
        </w:tc>
        <w:tc>
          <w:tcPr>
            <w:tcW w:type="dxa" w:w="2160"/>
          </w:tcPr>
          <w:p>
            <w:r>
              <w:t>GET</w:t>
            </w:r>
          </w:p>
        </w:tc>
        <w:tc>
          <w:tcPr>
            <w:tcW w:type="dxa" w:w="2160"/>
          </w:tcPr>
          <w:p>
            <w:r>
              <w:t>app_id, app_key, results_per_page, what</w:t>
            </w:r>
          </w:p>
        </w:tc>
      </w:tr>
    </w:tbl>
    <w:p>
      <w:pPr>
        <w:pStyle w:val="Heading2"/>
      </w:pPr>
      <w:r>
        <w:t>12.3 Field yang diambil</w:t>
      </w:r>
    </w:p>
    <w:p>
      <w:r>
        <w:rPr>
          <w:sz w:val="22"/>
        </w:rPr>
        <w:t>Berikut field yang berhasil di-mapping ke kolom database. Field yang tidak ada di sumber bernilai NULL.</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Kolom DB</w:t>
            </w:r>
          </w:p>
        </w:tc>
        <w:tc>
          <w:tcPr>
            <w:tcW w:type="dxa" w:w="1234"/>
          </w:tcPr>
          <w:p>
            <w:r>
              <w:t>Kalibrr</w:t>
            </w:r>
          </w:p>
        </w:tc>
        <w:tc>
          <w:tcPr>
            <w:tcW w:type="dxa" w:w="1234"/>
          </w:tcPr>
          <w:p>
            <w:r>
              <w:t>RemoteOK</w:t>
            </w:r>
          </w:p>
        </w:tc>
        <w:tc>
          <w:tcPr>
            <w:tcW w:type="dxa" w:w="1234"/>
          </w:tcPr>
          <w:p>
            <w:r>
              <w:t>arbeitnow</w:t>
            </w:r>
          </w:p>
        </w:tc>
        <w:tc>
          <w:tcPr>
            <w:tcW w:type="dxa" w:w="1234"/>
          </w:tcPr>
          <w:p>
            <w:r>
              <w:t>Jobicy</w:t>
            </w:r>
          </w:p>
        </w:tc>
        <w:tc>
          <w:tcPr>
            <w:tcW w:type="dxa" w:w="1234"/>
          </w:tcPr>
          <w:p>
            <w:r>
              <w:t>WWR</w:t>
            </w:r>
          </w:p>
        </w:tc>
        <w:tc>
          <w:tcPr>
            <w:tcW w:type="dxa" w:w="1234"/>
          </w:tcPr>
          <w:p>
            <w:r>
              <w:t>Adzuna</w:t>
            </w:r>
          </w:p>
        </w:tc>
      </w:tr>
      <w:tr>
        <w:tc>
          <w:tcPr>
            <w:tcW w:type="dxa" w:w="1234"/>
          </w:tcPr>
          <w:p>
            <w:r>
              <w:t>title</w:t>
            </w:r>
          </w:p>
        </w:tc>
        <w:tc>
          <w:tcPr>
            <w:tcW w:type="dxa" w:w="1234"/>
          </w:tcPr>
          <w:p>
            <w:r>
              <w:t>name</w:t>
            </w:r>
          </w:p>
        </w:tc>
        <w:tc>
          <w:tcPr>
            <w:tcW w:type="dxa" w:w="1234"/>
          </w:tcPr>
          <w:p>
            <w:r>
              <w:t>position</w:t>
            </w:r>
          </w:p>
        </w:tc>
        <w:tc>
          <w:tcPr>
            <w:tcW w:type="dxa" w:w="1234"/>
          </w:tcPr>
          <w:p>
            <w:r>
              <w:t>title</w:t>
            </w:r>
          </w:p>
        </w:tc>
        <w:tc>
          <w:tcPr>
            <w:tcW w:type="dxa" w:w="1234"/>
          </w:tcPr>
          <w:p>
            <w:r>
              <w:t>jobTitle</w:t>
            </w:r>
          </w:p>
        </w:tc>
        <w:tc>
          <w:tcPr>
            <w:tcW w:type="dxa" w:w="1234"/>
          </w:tcPr>
          <w:p>
            <w:r>
              <w:t>title (split ':')</w:t>
            </w:r>
          </w:p>
        </w:tc>
        <w:tc>
          <w:tcPr>
            <w:tcW w:type="dxa" w:w="1234"/>
          </w:tcPr>
          <w:p>
            <w:r>
              <w:t>title</w:t>
            </w:r>
          </w:p>
        </w:tc>
      </w:tr>
      <w:tr>
        <w:tc>
          <w:tcPr>
            <w:tcW w:type="dxa" w:w="1234"/>
          </w:tcPr>
          <w:p>
            <w:r>
              <w:t>company_name</w:t>
            </w:r>
          </w:p>
        </w:tc>
        <w:tc>
          <w:tcPr>
            <w:tcW w:type="dxa" w:w="1234"/>
          </w:tcPr>
          <w:p>
            <w:r>
              <w:t>company.name</w:t>
            </w:r>
          </w:p>
        </w:tc>
        <w:tc>
          <w:tcPr>
            <w:tcW w:type="dxa" w:w="1234"/>
          </w:tcPr>
          <w:p>
            <w:r>
              <w:t>company</w:t>
            </w:r>
          </w:p>
        </w:tc>
        <w:tc>
          <w:tcPr>
            <w:tcW w:type="dxa" w:w="1234"/>
          </w:tcPr>
          <w:p>
            <w:r>
              <w:t>company_name</w:t>
            </w:r>
          </w:p>
        </w:tc>
        <w:tc>
          <w:tcPr>
            <w:tcW w:type="dxa" w:w="1234"/>
          </w:tcPr>
          <w:p>
            <w:r>
              <w:t>companyName</w:t>
            </w:r>
          </w:p>
        </w:tc>
        <w:tc>
          <w:tcPr>
            <w:tcW w:type="dxa" w:w="1234"/>
          </w:tcPr>
          <w:p>
            <w:r>
              <w:t>title prefix</w:t>
            </w:r>
          </w:p>
        </w:tc>
        <w:tc>
          <w:tcPr>
            <w:tcW w:type="dxa" w:w="1234"/>
          </w:tcPr>
          <w:p>
            <w:r>
              <w:t>company.display_name</w:t>
            </w:r>
          </w:p>
        </w:tc>
      </w:tr>
      <w:tr>
        <w:tc>
          <w:tcPr>
            <w:tcW w:type="dxa" w:w="1234"/>
          </w:tcPr>
          <w:p>
            <w:r>
              <w:t>description</w:t>
            </w:r>
          </w:p>
        </w:tc>
        <w:tc>
          <w:tcPr>
            <w:tcW w:type="dxa" w:w="1234"/>
          </w:tcPr>
          <w:p>
            <w:r>
              <w:t>description (HTML)</w:t>
            </w:r>
          </w:p>
        </w:tc>
        <w:tc>
          <w:tcPr>
            <w:tcW w:type="dxa" w:w="1234"/>
          </w:tcPr>
          <w:p>
            <w:r>
              <w:t>description (HTML)</w:t>
            </w:r>
          </w:p>
        </w:tc>
        <w:tc>
          <w:tcPr>
            <w:tcW w:type="dxa" w:w="1234"/>
          </w:tcPr>
          <w:p>
            <w:r>
              <w:t>description (HTML)</w:t>
            </w:r>
          </w:p>
        </w:tc>
        <w:tc>
          <w:tcPr>
            <w:tcW w:type="dxa" w:w="1234"/>
          </w:tcPr>
          <w:p>
            <w:r>
              <w:t>jobDescription</w:t>
            </w:r>
          </w:p>
        </w:tc>
        <w:tc>
          <w:tcPr>
            <w:tcW w:type="dxa" w:w="1234"/>
          </w:tcPr>
          <w:p>
            <w:r>
              <w:t>description (RSS)</w:t>
            </w:r>
          </w:p>
        </w:tc>
        <w:tc>
          <w:tcPr>
            <w:tcW w:type="dxa" w:w="1234"/>
          </w:tcPr>
          <w:p>
            <w:r>
              <w:t>description (HTML)</w:t>
            </w:r>
          </w:p>
        </w:tc>
      </w:tr>
      <w:tr>
        <w:tc>
          <w:tcPr>
            <w:tcW w:type="dxa" w:w="1234"/>
          </w:tcPr>
          <w:p>
            <w:r>
              <w:t>requirements</w:t>
            </w:r>
          </w:p>
        </w:tc>
        <w:tc>
          <w:tcPr>
            <w:tcW w:type="dxa" w:w="1234"/>
          </w:tcPr>
          <w:p>
            <w:r>
              <w:t>qualifications + Sumber</w:t>
            </w:r>
          </w:p>
        </w:tc>
        <w:tc>
          <w:tcPr>
            <w:tcW w:type="dxa" w:w="1234"/>
          </w:tcPr>
          <w:p>
            <w:r>
              <w:t>tags + Sumber</w:t>
            </w:r>
          </w:p>
        </w:tc>
        <w:tc>
          <w:tcPr>
            <w:tcW w:type="dxa" w:w="1234"/>
          </w:tcPr>
          <w:p>
            <w:r>
              <w:t>Sumber link</w:t>
            </w:r>
          </w:p>
        </w:tc>
        <w:tc>
          <w:tcPr>
            <w:tcW w:type="dxa" w:w="1234"/>
          </w:tcPr>
          <w:p>
            <w:r>
              <w:t>Sumber link</w:t>
            </w:r>
          </w:p>
        </w:tc>
        <w:tc>
          <w:tcPr>
            <w:tcW w:type="dxa" w:w="1234"/>
          </w:tcPr>
          <w:p>
            <w:r>
              <w:t>Sumber link</w:t>
            </w:r>
          </w:p>
        </w:tc>
        <w:tc>
          <w:tcPr>
            <w:tcW w:type="dxa" w:w="1234"/>
          </w:tcPr>
          <w:p>
            <w:r>
              <w:t>Sumber link</w:t>
            </w:r>
          </w:p>
        </w:tc>
      </w:tr>
      <w:tr>
        <w:tc>
          <w:tcPr>
            <w:tcW w:type="dxa" w:w="1234"/>
          </w:tcPr>
          <w:p>
            <w:r>
              <w:t>country</w:t>
            </w:r>
          </w:p>
        </w:tc>
        <w:tc>
          <w:tcPr>
            <w:tcW w:type="dxa" w:w="1234"/>
          </w:tcPr>
          <w:p>
            <w:r>
              <w:t>googleLocation.country</w:t>
            </w:r>
          </w:p>
        </w:tc>
        <w:tc>
          <w:tcPr>
            <w:tcW w:type="dxa" w:w="1234"/>
          </w:tcPr>
          <w:p>
            <w:r>
              <w:t>heuristik dari location</w:t>
            </w:r>
          </w:p>
        </w:tc>
        <w:tc>
          <w:tcPr>
            <w:tcW w:type="dxa" w:w="1234"/>
          </w:tcPr>
          <w:p>
            <w:r>
              <w:t>heuristik</w:t>
            </w:r>
          </w:p>
        </w:tc>
        <w:tc>
          <w:tcPr>
            <w:tcW w:type="dxa" w:w="1234"/>
          </w:tcPr>
          <w:p>
            <w:r>
              <w:t>heuristik dari jobGeo</w:t>
            </w:r>
          </w:p>
        </w:tc>
        <w:tc>
          <w:tcPr>
            <w:tcW w:type="dxa" w:w="1234"/>
          </w:tcPr>
          <w:p>
            <w:r>
              <w:t>region</w:t>
            </w:r>
          </w:p>
        </w:tc>
        <w:tc>
          <w:tcPr>
            <w:tcW w:type="dxa" w:w="1234"/>
          </w:tcPr>
          <w:p>
            <w:r>
              <w:t>Indonesia</w:t>
            </w:r>
          </w:p>
        </w:tc>
      </w:tr>
      <w:tr>
        <w:tc>
          <w:tcPr>
            <w:tcW w:type="dxa" w:w="1234"/>
          </w:tcPr>
          <w:p>
            <w:r>
              <w:t>province</w:t>
            </w:r>
          </w:p>
        </w:tc>
        <w:tc>
          <w:tcPr>
            <w:tcW w:type="dxa" w:w="1234"/>
          </w:tcPr>
          <w:p>
            <w:r>
              <w:t>googleLocation.region (normalized)</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location.area[1] (normalized)</w:t>
            </w:r>
          </w:p>
        </w:tc>
      </w:tr>
      <w:tr>
        <w:tc>
          <w:tcPr>
            <w:tcW w:type="dxa" w:w="1234"/>
          </w:tcPr>
          <w:p>
            <w:r>
              <w:t>city</w:t>
            </w:r>
          </w:p>
        </w:tc>
        <w:tc>
          <w:tcPr>
            <w:tcW w:type="dxa" w:w="1234"/>
          </w:tcPr>
          <w:p>
            <w:r>
              <w:t>googleLocation.city (normalized)</w:t>
            </w:r>
          </w:p>
        </w:tc>
        <w:tc>
          <w:tcPr>
            <w:tcW w:type="dxa" w:w="1234"/>
          </w:tcPr>
          <w:p>
            <w:r>
              <w:t>location</w:t>
            </w:r>
          </w:p>
        </w:tc>
        <w:tc>
          <w:tcPr>
            <w:tcW w:type="dxa" w:w="1234"/>
          </w:tcPr>
          <w:p>
            <w:r>
              <w:t>location</w:t>
            </w:r>
          </w:p>
        </w:tc>
        <w:tc>
          <w:tcPr>
            <w:tcW w:type="dxa" w:w="1234"/>
          </w:tcPr>
          <w:p>
            <w:r>
              <w:t>jobGeo</w:t>
            </w:r>
          </w:p>
        </w:tc>
        <w:tc>
          <w:tcPr>
            <w:tcW w:type="dxa" w:w="1234"/>
          </w:tcPr>
          <w:p>
            <w:r>
              <w:t>region</w:t>
            </w:r>
          </w:p>
        </w:tc>
        <w:tc>
          <w:tcPr>
            <w:tcW w:type="dxa" w:w="1234"/>
          </w:tcPr>
          <w:p>
            <w:r>
              <w:t>location.area[2]</w:t>
            </w:r>
          </w:p>
        </w:tc>
      </w:tr>
      <w:tr>
        <w:tc>
          <w:tcPr>
            <w:tcW w:type="dxa" w:w="1234"/>
          </w:tcPr>
          <w:p>
            <w:r>
              <w:t>salary_min/max</w:t>
            </w:r>
          </w:p>
        </w:tc>
        <w:tc>
          <w:tcPr>
            <w:tcW w:type="dxa" w:w="1234"/>
          </w:tcPr>
          <w:p>
            <w:r>
              <w:t>baseSalary/maximumSalary (IDR only)</w:t>
            </w:r>
          </w:p>
        </w:tc>
        <w:tc>
          <w:tcPr>
            <w:tcW w:type="dxa" w:w="1234"/>
          </w:tcPr>
          <w:p>
            <w:r>
              <w:t>salary_min/max (USD/yr -&gt; IDR/bln)</w:t>
            </w:r>
          </w:p>
        </w:tc>
        <w:tc>
          <w:tcPr>
            <w:tcW w:type="dxa" w:w="1234"/>
          </w:tcPr>
          <w:p>
            <w:r>
              <w:t>-</w:t>
            </w:r>
          </w:p>
        </w:tc>
        <w:tc>
          <w:tcPr>
            <w:tcW w:type="dxa" w:w="1234"/>
          </w:tcPr>
          <w:p>
            <w:r>
              <w:t>salaryMin/Max</w:t>
            </w:r>
          </w:p>
        </w:tc>
        <w:tc>
          <w:tcPr>
            <w:tcW w:type="dxa" w:w="1234"/>
          </w:tcPr>
          <w:p>
            <w:r>
              <w:t>-</w:t>
            </w:r>
          </w:p>
        </w:tc>
        <w:tc>
          <w:tcPr>
            <w:tcW w:type="dxa" w:w="1234"/>
          </w:tcPr>
          <w:p>
            <w:r>
              <w:t>salary_min/max (IDR)</w:t>
            </w:r>
          </w:p>
        </w:tc>
      </w:tr>
      <w:tr>
        <w:tc>
          <w:tcPr>
            <w:tcW w:type="dxa" w:w="1234"/>
          </w:tcPr>
          <w:p>
            <w:r>
              <w:t>employment_type</w:t>
            </w:r>
          </w:p>
        </w:tc>
        <w:tc>
          <w:tcPr>
            <w:tcW w:type="dxa" w:w="1234"/>
          </w:tcPr>
          <w:p>
            <w:r>
              <w:t>tenure (mapped)</w:t>
            </w:r>
          </w:p>
        </w:tc>
        <w:tc>
          <w:tcPr>
            <w:tcW w:type="dxa" w:w="1234"/>
          </w:tcPr>
          <w:p>
            <w:r>
              <w:t>Remote</w:t>
            </w:r>
          </w:p>
        </w:tc>
        <w:tc>
          <w:tcPr>
            <w:tcW w:type="dxa" w:w="1234"/>
          </w:tcPr>
          <w:p>
            <w:r>
              <w:t>job_types[0]</w:t>
            </w:r>
          </w:p>
        </w:tc>
        <w:tc>
          <w:tcPr>
            <w:tcW w:type="dxa" w:w="1234"/>
          </w:tcPr>
          <w:p>
            <w:r>
              <w:t>jobType[0]</w:t>
            </w:r>
          </w:p>
        </w:tc>
        <w:tc>
          <w:tcPr>
            <w:tcW w:type="dxa" w:w="1234"/>
          </w:tcPr>
          <w:p>
            <w:r>
              <w:t>Remote</w:t>
            </w:r>
          </w:p>
        </w:tc>
        <w:tc>
          <w:tcPr>
            <w:tcW w:type="dxa" w:w="1234"/>
          </w:tcPr>
          <w:p>
            <w:r>
              <w:t>contract_time/contract_type</w:t>
            </w:r>
          </w:p>
        </w:tc>
      </w:tr>
      <w:tr>
        <w:tc>
          <w:tcPr>
            <w:tcW w:type="dxa" w:w="1234"/>
          </w:tcPr>
          <w:p>
            <w:r>
              <w:t>skills</w:t>
            </w:r>
          </w:p>
        </w:tc>
        <w:tc>
          <w:tcPr>
            <w:tcW w:type="dxa" w:w="1234"/>
          </w:tcPr>
          <w:p>
            <w:r>
              <w:t>-</w:t>
            </w:r>
          </w:p>
        </w:tc>
        <w:tc>
          <w:tcPr>
            <w:tcW w:type="dxa" w:w="1234"/>
          </w:tcPr>
          <w:p>
            <w:r>
              <w:t>tags (join ',')</w:t>
            </w:r>
          </w:p>
        </w:tc>
        <w:tc>
          <w:tcPr>
            <w:tcW w:type="dxa" w:w="1234"/>
          </w:tcPr>
          <w:p>
            <w:r>
              <w:t>tags (join ',')</w:t>
            </w:r>
          </w:p>
        </w:tc>
        <w:tc>
          <w:tcPr>
            <w:tcW w:type="dxa" w:w="1234"/>
          </w:tcPr>
          <w:p>
            <w:r>
              <w:t>-</w:t>
            </w:r>
          </w:p>
        </w:tc>
        <w:tc>
          <w:tcPr>
            <w:tcW w:type="dxa" w:w="1234"/>
          </w:tcPr>
          <w:p>
            <w:r>
              <w:t>-</w:t>
            </w:r>
          </w:p>
        </w:tc>
        <w:tc>
          <w:tcPr>
            <w:tcW w:type="dxa" w:w="1234"/>
          </w:tcPr>
          <w:p>
            <w:r>
              <w:t>-</w:t>
            </w:r>
          </w:p>
        </w:tc>
      </w:tr>
      <w:tr>
        <w:tc>
          <w:tcPr>
            <w:tcW w:type="dxa" w:w="1234"/>
          </w:tcPr>
          <w:p>
            <w:r>
              <w:t>min_experience</w:t>
            </w:r>
          </w:p>
        </w:tc>
        <w:tc>
          <w:tcPr>
            <w:tcW w:type="dxa" w:w="1234"/>
          </w:tcPr>
          <w:p>
            <w:r>
              <w:t>workExperience bucket (mapped)</w:t>
            </w:r>
          </w:p>
        </w:tc>
        <w:tc>
          <w:tcPr>
            <w:tcW w:type="dxa" w:w="1234"/>
          </w:tcPr>
          <w:p>
            <w:r>
              <w:t>0</w:t>
            </w:r>
          </w:p>
        </w:tc>
        <w:tc>
          <w:tcPr>
            <w:tcW w:type="dxa" w:w="1234"/>
          </w:tcPr>
          <w:p>
            <w:r>
              <w:t>0</w:t>
            </w:r>
          </w:p>
        </w:tc>
        <w:tc>
          <w:tcPr>
            <w:tcW w:type="dxa" w:w="1234"/>
          </w:tcPr>
          <w:p>
            <w:r>
              <w:t>0</w:t>
            </w:r>
          </w:p>
        </w:tc>
        <w:tc>
          <w:tcPr>
            <w:tcW w:type="dxa" w:w="1234"/>
          </w:tcPr>
          <w:p>
            <w:r>
              <w:t>0</w:t>
            </w:r>
          </w:p>
        </w:tc>
        <w:tc>
          <w:tcPr>
            <w:tcW w:type="dxa" w:w="1234"/>
          </w:tcPr>
          <w:p>
            <w:r>
              <w:t>0</w:t>
            </w:r>
          </w:p>
        </w:tc>
      </w:tr>
    </w:tbl>
    <w:p>
      <w:pPr>
        <w:pStyle w:val="Heading2"/>
      </w:pPr>
      <w:r>
        <w:t>12.4 Contoh response Kalibrr (__NEXT_DATA__)</w:t>
      </w:r>
    </w:p>
    <w:p>
      <w:r>
        <w:rPr>
          <w:sz w:val="22"/>
        </w:rPr>
        <w:t>Kalibrr adalah Next.js SSR. Setiap halaman job-board memuat &lt;script id="__NEXT_DATA__"&gt; berisi JSON. Path job:</w:t>
      </w:r>
    </w:p>
    <w:p>
      <w:r>
        <w:rPr>
          <w:rFonts w:ascii="Consolas" w:hAnsi="Consolas"/>
          <w:color w:val="111111"/>
          <w:sz w:val="18"/>
        </w:rPr>
        <w:t>props.pageProps.jobs = [</w:t>
        <w:br/>
        <w:t xml:space="preserve">  {</w:t>
        <w:br/>
        <w:t xml:space="preserve">    id: 267040,</w:t>
        <w:br/>
        <w:t xml:space="preserve">    name: "Sales Canvassing EDC Klungkung",</w:t>
        <w:br/>
        <w:t xml:space="preserve">    slug: "sales-canvassing-edc-klungkung",</w:t>
        <w:br/>
        <w:t xml:space="preserve">    description: "&lt;p&gt;Mencari new sales/UMKM ...&lt;/p&gt;",</w:t>
        <w:br/>
        <w:t xml:space="preserve">    qualifications: "&lt;ul&gt;&lt;li&gt;Berpengalaman ...&lt;/li&gt;&lt;/ul&gt;",</w:t>
        <w:br/>
        <w:t xml:space="preserve">    tenure: "Full time",</w:t>
        <w:br/>
        <w:t xml:space="preserve">    workExperience: 200,           // 100|200|300|400 bucket</w:t>
        <w:br/>
        <w:t xml:space="preserve">    baseSalary: 5000000,</w:t>
        <w:br/>
        <w:t xml:space="preserve">    maximumSalary: 6000000,</w:t>
        <w:br/>
        <w:t xml:space="preserve">    salaryCurrency: "IDR",</w:t>
        <w:br/>
        <w:t xml:space="preserve">    salaryInterval: "month",</w:t>
        <w:br/>
        <w:t xml:space="preserve">    isWorkFromHome: false,</w:t>
        <w:br/>
        <w:t xml:space="preserve">    googleLocation: { addressComponents: {</w:t>
        <w:br/>
        <w:t xml:space="preserve">      country: "Indonesia", region: "Bali", city: "Klungkung"</w:t>
        <w:br/>
        <w:t xml:space="preserve">    }},</w:t>
        <w:br/>
        <w:t xml:space="preserve">    company: {</w:t>
        <w:br/>
        <w:t xml:space="preserve">      code: "buku-warung",</w:t>
        <w:br/>
        <w:t xml:space="preserve">      name: "Buku Warung",</w:t>
        <w:br/>
        <w:t xml:space="preserve">      industry: "Financial Services"</w:t>
        <w:br/>
        <w:t xml:space="preserve">    }</w:t>
        <w:br/>
        <w:t xml:space="preserve">  },</w:t>
        <w:br/>
        <w:t xml:space="preserve">  ...</w:t>
        <w:br/>
        <w:t>]</w:t>
      </w:r>
    </w:p>
    <w:p>
      <w:pPr>
        <w:pStyle w:val="Heading2"/>
      </w:pPr>
      <w:r>
        <w:t>12.5 Contoh response RemoteOK</w:t>
      </w:r>
    </w:p>
    <w:p>
      <w:r>
        <w:rPr>
          <w:rFonts w:ascii="Consolas" w:hAnsi="Consolas"/>
          <w:color w:val="111111"/>
          <w:sz w:val="18"/>
        </w:rPr>
        <w:t>GET https://remoteok.com/api</w:t>
        <w:br/>
        <w:t>[</w:t>
        <w:br/>
        <w:t xml:space="preserve">  { /* meta */ },</w:t>
        <w:br/>
        <w:t xml:space="preserve">  {</w:t>
        <w:br/>
        <w:t xml:space="preserve">    "id": "123456",</w:t>
        <w:br/>
        <w:t xml:space="preserve">    "slug": "forward-deployed-engineer-cohere",</w:t>
        <w:br/>
        <w:t xml:space="preserve">    "position": "Forward Deployed Engineer Agentic Platform",</w:t>
        <w:br/>
        <w:t xml:space="preserve">    "company": "Cohere",</w:t>
        <w:br/>
        <w:t xml:space="preserve">    "location": "",</w:t>
        <w:br/>
        <w:t xml:space="preserve">    "tags": ["engineer", "python", "llm"],</w:t>
        <w:br/>
        <w:t xml:space="preserve">    "description": "&lt;p&gt;...&lt;/p&gt;",</w:t>
        <w:br/>
        <w:t xml:space="preserve">    "salary_min": 150000, "salary_max": 200000,   // USD per year</w:t>
        <w:br/>
        <w:t xml:space="preserve">    "apply_url": "https://remoteok.com/l/123456"</w:t>
        <w:br/>
        <w:t xml:space="preserve">  }, ...</w:t>
        <w:br/>
        <w:t>]</w:t>
      </w:r>
    </w:p>
    <w:p>
      <w:pPr>
        <w:pStyle w:val="Heading2"/>
      </w:pPr>
      <w:r>
        <w:t>12.6 Contoh response arbeitnow</w:t>
      </w:r>
    </w:p>
    <w:p>
      <w:r>
        <w:rPr>
          <w:rFonts w:ascii="Consolas" w:hAnsi="Consolas"/>
          <w:color w:val="111111"/>
          <w:sz w:val="18"/>
        </w:rPr>
        <w:t>GET https://www.arbeitnow.com/api/job-board-api?page=1</w:t>
        <w:br/>
        <w:t>{</w:t>
        <w:br/>
        <w:t xml:space="preserve">  "data": [</w:t>
        <w:br/>
        <w:t xml:space="preserve">    {</w:t>
        <w:br/>
        <w:t xml:space="preserve">      "slug": "tech-lead-android-core-product-speechify-12345",</w:t>
        <w:br/>
        <w:t xml:space="preserve">      "company_name": "Speechify",</w:t>
        <w:br/>
        <w:t xml:space="preserve">      "title": "Tech Lead, Android Core Product",</w:t>
        <w:br/>
        <w:t xml:space="preserve">      "description": "&lt;p&gt;...&lt;/p&gt;",</w:t>
        <w:br/>
        <w:t xml:space="preserve">      "remote": false,</w:t>
        <w:br/>
        <w:t xml:space="preserve">      "location": "Munich, Bavaria, Germany",</w:t>
        <w:br/>
        <w:t xml:space="preserve">      "tags": ["android", "kotlin"],</w:t>
        <w:br/>
        <w:t xml:space="preserve">      "job_types": ["full-time"],</w:t>
        <w:br/>
        <w:t xml:space="preserve">      "created_at": 1715000000,</w:t>
        <w:br/>
        <w:t xml:space="preserve">      "url": "https://www.arbeitnow.com/view/..."</w:t>
        <w:br/>
        <w:t xml:space="preserve">    }, ...</w:t>
        <w:br/>
        <w:t xml:space="preserve">  ],</w:t>
        <w:br/>
        <w:t xml:space="preserve">  "meta": { "current_page": 1, "per_page": 100, "to": 100 }</w:t>
        <w:br/>
        <w:t>}</w:t>
      </w:r>
    </w:p>
    <w:p>
      <w:pPr>
        <w:pStyle w:val="Heading2"/>
      </w:pPr>
      <w:r>
        <w:t>12.7 Contoh response Jobicy</w:t>
      </w:r>
    </w:p>
    <w:p>
      <w:r>
        <w:rPr>
          <w:rFonts w:ascii="Consolas" w:hAnsi="Consolas"/>
          <w:color w:val="111111"/>
          <w:sz w:val="18"/>
        </w:rPr>
        <w:t>GET https://jobicy.com/api/v2/remote-jobs?count=100&amp;industry=marketing</w:t>
        <w:br/>
        <w:t>{</w:t>
        <w:br/>
        <w:t xml:space="preserve">  "jobCount": 100,</w:t>
        <w:br/>
        <w:t xml:space="preserve">  "jobs": [</w:t>
        <w:br/>
        <w:t xml:space="preserve">    {</w:t>
        <w:br/>
        <w:t xml:space="preserve">      "id": 144044,</w:t>
        <w:br/>
        <w:t xml:space="preserve">      "jobSlug": "144044-order-management-associate",</w:t>
        <w:br/>
        <w:t xml:space="preserve">      "jobTitle": "Order Management Associate",</w:t>
        <w:br/>
        <w:t xml:space="preserve">      "companyName": "EOS",</w:t>
        <w:br/>
        <w:t xml:space="preserve">      "jobIndustry": ["Admin &amp; Virtual Assistant"],</w:t>
        <w:br/>
        <w:t xml:space="preserve">      "jobType": ["Full-Time"],</w:t>
        <w:br/>
        <w:t xml:space="preserve">      "jobGeo": "USA",</w:t>
        <w:br/>
        <w:t xml:space="preserve">      "jobLevel": "Midweight",</w:t>
        <w:br/>
        <w:t xml:space="preserve">      "jobDescription": "&lt;p&gt;...&lt;/p&gt;",</w:t>
        <w:br/>
        <w:t xml:space="preserve">      "salaryMin": 50000, "salaryMax": 75000,</w:t>
        <w:br/>
        <w:t xml:space="preserve">      "salaryCurrency": "USD", "salaryPeriod": "yearly",</w:t>
        <w:br/>
        <w:t xml:space="preserve">      "url": "https://jobicy.com/jobs/..."</w:t>
        <w:br/>
        <w:t xml:space="preserve">    }, ...</w:t>
        <w:br/>
        <w:t xml:space="preserve">  ]</w:t>
        <w:br/>
        <w:t>}</w:t>
      </w:r>
    </w:p>
    <w:p>
      <w:pPr>
        <w:pStyle w:val="Heading2"/>
      </w:pPr>
      <w:r>
        <w:t>12.8 Contoh response Adzuna</w:t>
      </w:r>
    </w:p>
    <w:p>
      <w:r>
        <w:rPr>
          <w:rFonts w:ascii="Consolas" w:hAnsi="Consolas"/>
          <w:color w:val="111111"/>
          <w:sz w:val="18"/>
        </w:rPr>
        <w:t>GET https://api.adzuna.com/v1/api/jobs/id/search/1</w:t>
        <w:br/>
        <w:t xml:space="preserve">    ?app_id=YOUR_ID&amp;app_key=YOUR_KEY&amp;results_per_page=50&amp;what=developer</w:t>
        <w:br/>
        <w:t>{</w:t>
        <w:br/>
        <w:t xml:space="preserve">  "count": 1234,</w:t>
        <w:br/>
        <w:t xml:space="preserve">  "results": [</w:t>
        <w:br/>
        <w:t xml:space="preserve">    {</w:t>
        <w:br/>
        <w:t xml:space="preserve">      "id": "5078123456",</w:t>
        <w:br/>
        <w:t xml:space="preserve">      "title": "Backend Developer",</w:t>
        <w:br/>
        <w:t xml:space="preserve">      "company": { "display_name": "PT Tokopedia" },</w:t>
        <w:br/>
        <w:t xml:space="preserve">      "location": {</w:t>
        <w:br/>
        <w:t xml:space="preserve">        "display_name": "Jakarta Selatan",</w:t>
        <w:br/>
        <w:t xml:space="preserve">        "area": ["Indonesia", "DKI Jakarta", "Jakarta Selatan"]</w:t>
        <w:br/>
        <w:t xml:space="preserve">      },</w:t>
        <w:br/>
        <w:t xml:space="preserve">      "description": "...",</w:t>
        <w:br/>
        <w:t xml:space="preserve">      "category": { "label": "IT Jobs" },</w:t>
        <w:br/>
        <w:t xml:space="preserve">      "contract_type": "permanent", "contract_time": "full_time",</w:t>
        <w:br/>
        <w:t xml:space="preserve">      "salary_min": 15000000, "salary_max": 25000000,</w:t>
        <w:br/>
        <w:t xml:space="preserve">      "created": "2026-05-10T08:00:00Z",</w:t>
        <w:br/>
        <w:t xml:space="preserve">      "redirect_url": "https://www.adzuna.com/redirect/..."</w:t>
        <w:br/>
        <w:t xml:space="preserve">    }, ...</w:t>
        <w:br/>
        <w:t xml:space="preserve">  ]</w:t>
        <w:br/>
        <w:t>}</w:t>
      </w:r>
    </w:p>
    <w:p>
      <w:pPr>
        <w:pStyle w:val="Heading2"/>
      </w:pPr>
      <w:r>
        <w:t>12.9 Alur pipeline scraping &amp; import</w:t>
      </w:r>
    </w:p>
    <w:p>
      <w:pPr>
        <w:pStyle w:val="ListBullet"/>
      </w:pPr>
      <w:r>
        <w:t>1. Scraper Kalibrr menggunakan Playwright + Chrome CDP (port 29229) karena Kalibrr di-proteksi Cloudflare. Setiap URL kategori di-load, __NEXT_DATA__ di-ekstrak dengan document.querySelector, dan field di-pluck.</w:t>
      </w:r>
    </w:p>
    <w:p>
      <w:pPr>
        <w:pStyle w:val="ListBullet"/>
      </w:pPr>
      <w:r>
        <w:t>2. Scraper RemoteOK / arbeitnow / Jobicy / WWR menggunakan urllib.request standar — lebih ringan, tanpa browser.</w:t>
      </w:r>
    </w:p>
    <w:p>
      <w:pPr>
        <w:pStyle w:val="ListBullet"/>
      </w:pPr>
      <w:r>
        <w:t>3. Scraper Adzuna menggunakan urllib.request + dua env var (ADZUNA_APP_ID, ADZUNA_APP_KEY) dari kredensial gratis Adzuna Developer.</w:t>
      </w:r>
    </w:p>
    <w:p>
      <w:pPr>
        <w:pStyle w:val="ListBullet"/>
      </w:pPr>
      <w:r>
        <w:t>4. Hasil setiap scraper disimpan sebagai snapshot JSON di scrapers/data/&lt;source&gt;_jobs.json.</w:t>
      </w:r>
    </w:p>
    <w:p>
      <w:pPr>
        <w:pStyle w:val="ListBullet"/>
      </w:pPr>
      <w:r>
        <w:t>5. Importer (scrapers/import_kalibrr.py untuk Kalibrr, scrapers/import_external_jobs.py untuk sisanya) membaca JSON, melakukan dedup, dan INSERT ke tabel companies + jobs lewat helper backend.database.execute().</w:t>
      </w:r>
    </w:p>
    <w:p>
      <w:pPr>
        <w:pStyle w:val="ListBullet"/>
      </w:pPr>
      <w:r>
        <w:t>6. Importer bersifat idempotent: aman dijalankan berulang tanpa duplikasi.</w:t>
      </w:r>
    </w:p>
    <w:p>
      <w:pPr>
        <w:pStyle w:val="Heading2"/>
      </w:pPr>
      <w:r>
        <w:t>12.10 Cara menjalankan ulang scraping &amp; import</w:t>
      </w:r>
    </w:p>
    <w:p>
      <w:r>
        <w:rPr>
          <w:rFonts w:ascii="Consolas" w:hAnsi="Consolas"/>
          <w:color w:val="111111"/>
          <w:sz w:val="18"/>
        </w:rPr>
        <w:t># 1. Pastikan Chrome berjalan di port 29229 (hanya untuk Kalibrr)</w:t>
        <w:br/>
        <w:t>google-chrome --remote-debugging-port=29229 --user-data-dir=/tmp/cdp &amp;</w:t>
        <w:br/>
        <w:br/>
        <w:t># 2. Jalankan semua scraper (paralel boleh)</w:t>
        <w:br/>
        <w:t>python scrapers/kalibrr_scraper.py --max-jobs 300</w:t>
        <w:br/>
        <w:t>python scrapers/remoteok_scraper.py</w:t>
        <w:br/>
        <w:t>python scrapers/arbeitnow_scraper.py 16</w:t>
        <w:br/>
        <w:t>python scrapers/jobicy_scraper.py</w:t>
        <w:br/>
        <w:t>python scrapers/weworkremotely_scraper.py</w:t>
        <w:br/>
        <w:t># Adzuna butuh API key gratis dari https://developer.adzuna.com/signup</w:t>
        <w:br/>
        <w:t>ADZUNA_APP_ID=xxx ADZUNA_APP_KEY=yyy python scrapers/adzuna_scraper.py</w:t>
        <w:br/>
        <w:br/>
        <w:t># 3. Import ke SQLite (dedup otomatis)</w:t>
        <w:br/>
        <w:t>python scrapers/import_kalibrr.py</w:t>
        <w:br/>
        <w:t>python scrapers/import_external_jobs.py</w:t>
      </w:r>
    </w:p>
    <w:p>
      <w:pPr>
        <w:pStyle w:val="Heading2"/>
      </w:pPr>
      <w:r>
        <w:t>12.11 Catatan legal &amp; rate-limit</w:t>
      </w:r>
    </w:p>
    <w:p>
      <w:pPr>
        <w:pStyle w:val="ListBullet"/>
      </w:pPr>
      <w:r>
        <w:t>Semua sumber yang dipakai mengizinkan akses publik tanpa scraping ban di ToS-nya (RemoteOK API publik, arbeitnow API publik, Jobicy 'free public API', WWR RSS, Adzuna API key gratis). Untuk Kalibrr tidak ada API publik resmi, namun __NEXT_DATA__ disajikan ke browser apapun yang me-load halaman.</w:t>
      </w:r>
    </w:p>
    <w:p>
      <w:pPr>
        <w:pStyle w:val="ListBullet"/>
      </w:pPr>
      <w:r>
        <w:t>Rate limit diatur konservatif: 1.5-2 detik per URL untuk Kalibrr (rate-limited Playwright), 0.4 detik antar request untuk REST API.</w:t>
      </w:r>
    </w:p>
    <w:p>
      <w:pPr>
        <w:pStyle w:val="ListBullet"/>
      </w:pPr>
      <w:r>
        <w:t>Field 'Sumber: &lt;URL&gt;' selalu ditambahkan ke kolom requirements supaya kandidat dapat melamar langsung ke halaman job-board asli.</w:t>
      </w:r>
    </w:p>
    <w:p>
      <w:pPr>
        <w:pStyle w:val="ListBullet"/>
      </w:pPr>
      <w:r>
        <w:t>Daftar LinkedIn, Indeed, Glints, JobStreet, dan Kaggle TIDAK dipakai: LinkedIn/Indeed/Glints/JobStreet diblok oleh Cloudflare anti-bot dari cloud IP umum, sedangkan Kaggle bukan job board (platform kompetisi data science).</w:t>
      </w:r>
    </w:p>
    <w:p>
      <w:r>
        <w:rPr>
          <w:sz w:val="22"/>
        </w:rPr>
        <w:t>Selamat menggunakan RUMAH KARIR!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